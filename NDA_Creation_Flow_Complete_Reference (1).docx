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7D9DA" w14:textId="77777777" w:rsidR="005006CD" w:rsidRDefault="005006CD"/>
    <w:p w14:paraId="308D6AAB" w14:textId="77777777" w:rsidR="005006CD" w:rsidRDefault="005006CD"/>
    <w:p w14:paraId="3C42003B" w14:textId="77777777" w:rsidR="005006CD" w:rsidRDefault="00000000">
      <w:pPr>
        <w:pStyle w:val="Title"/>
        <w:jc w:val="center"/>
      </w:pPr>
      <w:r>
        <w:rPr>
          <w:color w:val="2B6CB0"/>
        </w:rPr>
        <w:t>NDA Creation Flow — Complete Reference</w:t>
      </w:r>
    </w:p>
    <w:p w14:paraId="4B0FB6AB" w14:textId="1D97192E" w:rsidR="005006CD" w:rsidRDefault="00000000">
      <w:pPr>
        <w:jc w:val="center"/>
      </w:pPr>
      <w:r>
        <w:rPr>
          <w:color w:val="4A5568"/>
          <w:sz w:val="28"/>
        </w:rPr>
        <w:t>Schema, ER Diagram,</w:t>
      </w:r>
      <w:r>
        <w:rPr>
          <w:color w:val="4A5568"/>
          <w:sz w:val="28"/>
        </w:rPr>
        <w:br/>
        <w:t>Creation Flow, Vendor Acceptance &amp; Versioning Model</w:t>
      </w:r>
    </w:p>
    <w:p w14:paraId="34DF92CB" w14:textId="77777777" w:rsidR="005006CD" w:rsidRDefault="005006CD"/>
    <w:p w14:paraId="6222F091" w14:textId="77777777" w:rsidR="005006CD" w:rsidRDefault="00000000">
      <w:r>
        <w:br w:type="page"/>
      </w:r>
    </w:p>
    <w:p w14:paraId="7173C56A" w14:textId="77777777" w:rsidR="005006CD" w:rsidRDefault="00000000">
      <w:pPr>
        <w:pStyle w:val="Heading1"/>
      </w:pPr>
      <w:r>
        <w:lastRenderedPageBreak/>
        <w:t>Table of Contents</w:t>
      </w:r>
    </w:p>
    <w:p w14:paraId="016959B7" w14:textId="77777777" w:rsidR="005006CD" w:rsidRDefault="00000000">
      <w:pPr>
        <w:spacing w:after="40"/>
      </w:pPr>
      <w:r>
        <w:t>1.  Consolidated SQL — Final State</w:t>
      </w:r>
    </w:p>
    <w:p w14:paraId="41A36BAA" w14:textId="77777777" w:rsidR="005006CD" w:rsidRDefault="00000000">
      <w:pPr>
        <w:spacing w:after="40"/>
      </w:pPr>
      <w:r>
        <w:t xml:space="preserve">  1.1  CREATE TABLE — customer_nda</w:t>
      </w:r>
    </w:p>
    <w:p w14:paraId="35663CB7" w14:textId="77777777" w:rsidR="005006CD" w:rsidRDefault="00000000">
      <w:pPr>
        <w:spacing w:after="40"/>
      </w:pPr>
      <w:r>
        <w:t xml:space="preserve">  1.2  CREATE TABLE — nda_vendor_status</w:t>
      </w:r>
    </w:p>
    <w:p w14:paraId="2E340343" w14:textId="77777777" w:rsidR="005006CD" w:rsidRDefault="00000000">
      <w:pPr>
        <w:spacing w:after="40"/>
      </w:pPr>
      <w:r>
        <w:t xml:space="preserve">  1.3  ALTER TABLE — customer</w:t>
      </w:r>
    </w:p>
    <w:p w14:paraId="1C6DDF75" w14:textId="77777777" w:rsidR="005006CD" w:rsidRDefault="00000000">
      <w:pPr>
        <w:spacing w:after="40"/>
      </w:pPr>
      <w:r>
        <w:t xml:space="preserve">  1.4  ALTER TABLE — project</w:t>
      </w:r>
    </w:p>
    <w:p w14:paraId="3E22553C" w14:textId="77777777" w:rsidR="005006CD" w:rsidRDefault="00000000">
      <w:pPr>
        <w:spacing w:after="40"/>
      </w:pPr>
      <w:r>
        <w:t xml:space="preserve">  1.5  Pre-existing Tables Assumed</w:t>
      </w:r>
    </w:p>
    <w:p w14:paraId="74C1C23B" w14:textId="77777777" w:rsidR="005006CD" w:rsidRDefault="00000000">
      <w:pPr>
        <w:spacing w:after="40"/>
      </w:pPr>
      <w:r>
        <w:t>3.  Schema Details — All Tables</w:t>
      </w:r>
    </w:p>
    <w:p w14:paraId="4845566E" w14:textId="77777777" w:rsidR="005006CD" w:rsidRDefault="00000000">
      <w:pPr>
        <w:spacing w:after="40"/>
      </w:pPr>
      <w:r>
        <w:t>4.  ER Diagram &amp; Relationships</w:t>
      </w:r>
    </w:p>
    <w:p w14:paraId="1DC87921" w14:textId="7D766DC0" w:rsidR="005006CD" w:rsidRDefault="005006CD">
      <w:pPr>
        <w:spacing w:after="40"/>
      </w:pPr>
    </w:p>
    <w:p w14:paraId="2EDBAE65" w14:textId="77777777" w:rsidR="005006CD" w:rsidRDefault="00000000">
      <w:r>
        <w:br w:type="page"/>
      </w:r>
    </w:p>
    <w:p w14:paraId="3CBE3681" w14:textId="77777777" w:rsidR="005006CD" w:rsidRDefault="00000000">
      <w:pPr>
        <w:pStyle w:val="Heading1"/>
      </w:pPr>
      <w:r>
        <w:lastRenderedPageBreak/>
        <w:t>1. Consolidated SQL — Final State</w:t>
      </w:r>
    </w:p>
    <w:p w14:paraId="22848DDD" w14:textId="77777777" w:rsidR="005006CD" w:rsidRDefault="00000000">
      <w:pPr>
        <w:pStyle w:val="Heading2"/>
      </w:pPr>
      <w:r>
        <w:t>1.1 CREATE TABLE — customer_nda (final state)</w:t>
      </w:r>
    </w:p>
    <w:p w14:paraId="723CDE48" w14:textId="77777777" w:rsidR="005006CD" w:rsidRDefault="00000000">
      <w:pPr>
        <w:shd w:val="clear" w:color="auto" w:fill="F7FAFC"/>
        <w:spacing w:before="80" w:after="80"/>
      </w:pPr>
      <w:r>
        <w:rPr>
          <w:rFonts w:ascii="Consolas" w:hAnsi="Consolas"/>
          <w:color w:val="1A1A2E"/>
          <w:sz w:val="17"/>
        </w:rPr>
        <w:t>-- NDA text versions. Append-only: each new version is a new row.</w:t>
      </w:r>
      <w:r>
        <w:rPr>
          <w:rFonts w:ascii="Consolas" w:hAnsi="Consolas"/>
          <w:color w:val="1A1A2E"/>
          <w:sz w:val="17"/>
        </w:rPr>
        <w:br/>
        <w:t>-- Version numbers are NOT stored; computed in-memory by sorting on id ASC.</w:t>
      </w:r>
      <w:r>
        <w:rPr>
          <w:rFonts w:ascii="Consolas" w:hAnsi="Consolas"/>
          <w:color w:val="1A1A2E"/>
          <w:sz w:val="17"/>
        </w:rPr>
        <w:br/>
        <w:t>CREATE TABLE customer_nda (</w:t>
      </w:r>
      <w:r>
        <w:rPr>
          <w:rFonts w:ascii="Consolas" w:hAnsi="Consolas"/>
          <w:color w:val="1A1A2E"/>
          <w:sz w:val="17"/>
        </w:rPr>
        <w:br/>
        <w:t xml:space="preserve">    id                 INT(20)         NOT NULL AUTO_INCREMENT,</w:t>
      </w:r>
      <w:r>
        <w:rPr>
          <w:rFonts w:ascii="Consolas" w:hAnsi="Consolas"/>
          <w:color w:val="1A1A2E"/>
          <w:sz w:val="17"/>
        </w:rPr>
        <w:br/>
        <w:t xml:space="preserve">    customer_id        INT(20)         NOT NULL,</w:t>
      </w:r>
      <w:r>
        <w:rPr>
          <w:rFonts w:ascii="Consolas" w:hAnsi="Consolas"/>
          <w:color w:val="1A1A2E"/>
          <w:sz w:val="17"/>
        </w:rPr>
        <w:br/>
        <w:t xml:space="preserve">    text               VARCHAR(20000)  COLLATE utf8_bin NOT NULL,</w:t>
      </w:r>
      <w:r>
        <w:rPr>
          <w:rFonts w:ascii="Consolas" w:hAnsi="Consolas"/>
          <w:color w:val="1A1A2E"/>
          <w:sz w:val="17"/>
        </w:rPr>
        <w:br/>
        <w:t xml:space="preserve">    created_date       DATETIME        NOT NULL,</w:t>
      </w:r>
      <w:r>
        <w:rPr>
          <w:rFonts w:ascii="Consolas" w:hAnsi="Consolas"/>
          <w:color w:val="1A1A2E"/>
          <w:sz w:val="17"/>
        </w:rPr>
        <w:br/>
        <w:t xml:space="preserve">    last_modified_date DATETIME        NOT NULL,</w:t>
      </w:r>
      <w:r>
        <w:rPr>
          <w:rFonts w:ascii="Consolas" w:hAnsi="Consolas"/>
          <w:color w:val="1A1A2E"/>
          <w:sz w:val="17"/>
        </w:rPr>
        <w:br/>
      </w:r>
      <w:r>
        <w:rPr>
          <w:rFonts w:ascii="Consolas" w:hAnsi="Consolas"/>
          <w:color w:val="1A1A2E"/>
          <w:sz w:val="17"/>
        </w:rPr>
        <w:br/>
        <w:t xml:space="preserve">    PRIMARY KEY (id),</w:t>
      </w:r>
      <w:r>
        <w:rPr>
          <w:rFonts w:ascii="Consolas" w:hAnsi="Consolas"/>
          <w:color w:val="1A1A2E"/>
          <w:sz w:val="17"/>
        </w:rPr>
        <w:br/>
      </w:r>
      <w:r>
        <w:rPr>
          <w:rFonts w:ascii="Consolas" w:hAnsi="Consolas"/>
          <w:color w:val="1A1A2E"/>
          <w:sz w:val="17"/>
        </w:rPr>
        <w:br/>
        <w:t xml:space="preserve">    CONSTRAINT fk_customer_nda_customer</w:t>
      </w:r>
      <w:r>
        <w:rPr>
          <w:rFonts w:ascii="Consolas" w:hAnsi="Consolas"/>
          <w:color w:val="1A1A2E"/>
          <w:sz w:val="17"/>
        </w:rPr>
        <w:br/>
        <w:t xml:space="preserve">        FOREIGN KEY (customer_id)</w:t>
      </w:r>
      <w:r>
        <w:rPr>
          <w:rFonts w:ascii="Consolas" w:hAnsi="Consolas"/>
          <w:color w:val="1A1A2E"/>
          <w:sz w:val="17"/>
        </w:rPr>
        <w:br/>
        <w:t xml:space="preserve">        REFERENCES customer (id)</w:t>
      </w:r>
      <w:r>
        <w:rPr>
          <w:rFonts w:ascii="Consolas" w:hAnsi="Consolas"/>
          <w:color w:val="1A1A2E"/>
          <w:sz w:val="17"/>
        </w:rPr>
        <w:br/>
        <w:t xml:space="preserve">        ON DELETE CASCADE</w:t>
      </w:r>
      <w:r>
        <w:rPr>
          <w:rFonts w:ascii="Consolas" w:hAnsi="Consolas"/>
          <w:color w:val="1A1A2E"/>
          <w:sz w:val="17"/>
        </w:rPr>
        <w:br/>
        <w:t xml:space="preserve">        ON UPDATE NO ACTION</w:t>
      </w:r>
      <w:r>
        <w:rPr>
          <w:rFonts w:ascii="Consolas" w:hAnsi="Consolas"/>
          <w:color w:val="1A1A2E"/>
          <w:sz w:val="17"/>
        </w:rPr>
        <w:br/>
        <w:t>) ENGINE=InnoDB;</w:t>
      </w:r>
    </w:p>
    <w:p w14:paraId="242876F4" w14:textId="77777777" w:rsidR="005006CD" w:rsidRDefault="00000000">
      <w:r>
        <w:rPr>
          <w:b/>
        </w:rPr>
        <w:t xml:space="preserve">Note: </w:t>
      </w:r>
      <w:r>
        <w:rPr>
          <w:sz w:val="20"/>
        </w:rPr>
        <w:t xml:space="preserve">The original 0012_009 included an </w:t>
      </w:r>
      <w:r>
        <w:rPr>
          <w:rFonts w:ascii="Consolas" w:hAnsi="Consolas"/>
          <w:sz w:val="20"/>
        </w:rPr>
        <w:t>is_in_use BOOLEAN NOT NULL</w:t>
      </w:r>
      <w:r>
        <w:rPr>
          <w:sz w:val="20"/>
        </w:rPr>
        <w:t xml:space="preserve"> column. Migration 0012_010 reordered </w:t>
      </w:r>
      <w:r>
        <w:rPr>
          <w:rFonts w:ascii="Consolas" w:hAnsi="Consolas"/>
          <w:sz w:val="20"/>
        </w:rPr>
        <w:t>text</w:t>
      </w:r>
      <w:r>
        <w:rPr>
          <w:sz w:val="20"/>
        </w:rPr>
        <w:t xml:space="preserve"> after </w:t>
      </w:r>
      <w:r>
        <w:rPr>
          <w:rFonts w:ascii="Consolas" w:hAnsi="Consolas"/>
          <w:sz w:val="20"/>
        </w:rPr>
        <w:t>is_in_use</w:t>
      </w:r>
      <w:r>
        <w:rPr>
          <w:sz w:val="20"/>
        </w:rPr>
        <w:t xml:space="preserve">. Migration 0012_013 then dropped </w:t>
      </w:r>
      <w:r>
        <w:rPr>
          <w:rFonts w:ascii="Consolas" w:hAnsi="Consolas"/>
          <w:sz w:val="20"/>
        </w:rPr>
        <w:t>is_in_use</w:t>
      </w:r>
      <w:r>
        <w:rPr>
          <w:sz w:val="20"/>
        </w:rPr>
        <w:t xml:space="preserve"> entirely (replaced by </w:t>
      </w:r>
      <w:r>
        <w:rPr>
          <w:rFonts w:ascii="Consolas" w:hAnsi="Consolas"/>
          <w:sz w:val="20"/>
        </w:rPr>
        <w:t>customer.is_nda_in_use</w:t>
      </w:r>
      <w:r>
        <w:rPr>
          <w:sz w:val="20"/>
        </w:rPr>
        <w:t xml:space="preserve"> global toggle). The consolidated CREATE above reflects the final state.</w:t>
      </w:r>
    </w:p>
    <w:p w14:paraId="3F683FCA" w14:textId="77777777" w:rsidR="005006CD" w:rsidRDefault="00000000">
      <w:pPr>
        <w:pStyle w:val="Heading2"/>
      </w:pPr>
      <w:r>
        <w:t>1.2 CREATE TABLE — nda_vendor_status (final state)</w:t>
      </w:r>
    </w:p>
    <w:p w14:paraId="1F154922" w14:textId="77777777" w:rsidR="005006CD" w:rsidRDefault="00000000">
      <w:pPr>
        <w:shd w:val="clear" w:color="auto" w:fill="F7FAFC"/>
        <w:spacing w:before="80" w:after="80"/>
      </w:pPr>
      <w:r>
        <w:rPr>
          <w:rFonts w:ascii="Consolas" w:hAnsi="Consolas"/>
          <w:color w:val="1A1A2E"/>
          <w:sz w:val="17"/>
        </w:rPr>
        <w:t>-- Tracks vendor ACCEPTED/REJECTED per NDA version.</w:t>
      </w:r>
      <w:r>
        <w:rPr>
          <w:rFonts w:ascii="Consolas" w:hAnsi="Consolas"/>
          <w:color w:val="1A1A2E"/>
          <w:sz w:val="17"/>
        </w:rPr>
        <w:br/>
        <w:t>-- Missing row for a vendor+NDA = implicit REJECTED (handled via IFNULL in SQL).</w:t>
      </w:r>
      <w:r>
        <w:rPr>
          <w:rFonts w:ascii="Consolas" w:hAnsi="Consolas"/>
          <w:color w:val="1A1A2E"/>
          <w:sz w:val="17"/>
        </w:rPr>
        <w:br/>
        <w:t>CREATE TABLE nda_vendor_status (</w:t>
      </w:r>
      <w:r>
        <w:rPr>
          <w:rFonts w:ascii="Consolas" w:hAnsi="Consolas"/>
          <w:color w:val="1A1A2E"/>
          <w:sz w:val="17"/>
        </w:rPr>
        <w:br/>
        <w:t xml:space="preserve">    id                 INT(20)         NOT NULL AUTO_INCREMENT,</w:t>
      </w:r>
      <w:r>
        <w:rPr>
          <w:rFonts w:ascii="Consolas" w:hAnsi="Consolas"/>
          <w:color w:val="1A1A2E"/>
          <w:sz w:val="17"/>
        </w:rPr>
        <w:br/>
        <w:t xml:space="preserve">    customer_nda_id    INT(20)         NOT NULL,</w:t>
      </w:r>
      <w:r>
        <w:rPr>
          <w:rFonts w:ascii="Consolas" w:hAnsi="Consolas"/>
          <w:color w:val="1A1A2E"/>
          <w:sz w:val="17"/>
        </w:rPr>
        <w:br/>
        <w:t xml:space="preserve">    customer_id        INT(20)         NOT NULL,</w:t>
      </w:r>
      <w:r>
        <w:rPr>
          <w:rFonts w:ascii="Consolas" w:hAnsi="Consolas"/>
          <w:color w:val="1A1A2E"/>
          <w:sz w:val="17"/>
        </w:rPr>
        <w:br/>
        <w:t xml:space="preserve">    vendor_id          INT(20)         NOT NULL,</w:t>
      </w:r>
      <w:r>
        <w:rPr>
          <w:rFonts w:ascii="Consolas" w:hAnsi="Consolas"/>
          <w:color w:val="1A1A2E"/>
          <w:sz w:val="17"/>
        </w:rPr>
        <w:br/>
        <w:t xml:space="preserve">    user_id            INT(20)         DEFAULT NULL,</w:t>
      </w:r>
      <w:r>
        <w:rPr>
          <w:rFonts w:ascii="Consolas" w:hAnsi="Consolas"/>
          <w:color w:val="1A1A2E"/>
          <w:sz w:val="17"/>
        </w:rPr>
        <w:br/>
        <w:t xml:space="preserve">    last_modified_date DATETIME        NOT NULL,</w:t>
      </w:r>
      <w:r>
        <w:rPr>
          <w:rFonts w:ascii="Consolas" w:hAnsi="Consolas"/>
          <w:color w:val="1A1A2E"/>
          <w:sz w:val="17"/>
        </w:rPr>
        <w:br/>
        <w:t xml:space="preserve">    status             VARCHAR(40)     COLLATE utf8_bin NOT NULL,</w:t>
      </w:r>
      <w:r>
        <w:rPr>
          <w:rFonts w:ascii="Consolas" w:hAnsi="Consolas"/>
          <w:color w:val="1A1A2E"/>
          <w:sz w:val="17"/>
        </w:rPr>
        <w:br/>
      </w:r>
      <w:r>
        <w:rPr>
          <w:rFonts w:ascii="Consolas" w:hAnsi="Consolas"/>
          <w:color w:val="1A1A2E"/>
          <w:sz w:val="17"/>
        </w:rPr>
        <w:br/>
        <w:t xml:space="preserve">    PRIMARY KEY (id),</w:t>
      </w:r>
      <w:r>
        <w:rPr>
          <w:rFonts w:ascii="Consolas" w:hAnsi="Consolas"/>
          <w:color w:val="1A1A2E"/>
          <w:sz w:val="17"/>
        </w:rPr>
        <w:br/>
      </w:r>
      <w:r>
        <w:rPr>
          <w:rFonts w:ascii="Consolas" w:hAnsi="Consolas"/>
          <w:color w:val="1A1A2E"/>
          <w:sz w:val="17"/>
        </w:rPr>
        <w:br/>
        <w:t xml:space="preserve">    -- One response per vendor per NDA version per customer</w:t>
      </w:r>
      <w:r>
        <w:rPr>
          <w:rFonts w:ascii="Consolas" w:hAnsi="Consolas"/>
          <w:color w:val="1A1A2E"/>
          <w:sz w:val="17"/>
        </w:rPr>
        <w:br/>
        <w:t xml:space="preserve">    -- (Refined in 0012_013: originally was just vendor_id, customer_id)</w:t>
      </w:r>
      <w:r>
        <w:rPr>
          <w:rFonts w:ascii="Consolas" w:hAnsi="Consolas"/>
          <w:color w:val="1A1A2E"/>
          <w:sz w:val="17"/>
        </w:rPr>
        <w:br/>
        <w:t xml:space="preserve">    UNIQUE KEY ak_nda_vendor_status (customer_nda_id, customer_id, vendor_id),</w:t>
      </w:r>
      <w:r>
        <w:rPr>
          <w:rFonts w:ascii="Consolas" w:hAnsi="Consolas"/>
          <w:color w:val="1A1A2E"/>
          <w:sz w:val="17"/>
        </w:rPr>
        <w:br/>
      </w:r>
      <w:r>
        <w:rPr>
          <w:rFonts w:ascii="Consolas" w:hAnsi="Consolas"/>
          <w:color w:val="1A1A2E"/>
          <w:sz w:val="17"/>
        </w:rPr>
        <w:br/>
        <w:t xml:space="preserve">    CONSTRAINT fk_nda_vendor_status_customer_nda</w:t>
      </w:r>
      <w:r>
        <w:rPr>
          <w:rFonts w:ascii="Consolas" w:hAnsi="Consolas"/>
          <w:color w:val="1A1A2E"/>
          <w:sz w:val="17"/>
        </w:rPr>
        <w:br/>
        <w:t xml:space="preserve">        FOREIGN KEY (customer_nda_id)</w:t>
      </w:r>
      <w:r>
        <w:rPr>
          <w:rFonts w:ascii="Consolas" w:hAnsi="Consolas"/>
          <w:color w:val="1A1A2E"/>
          <w:sz w:val="17"/>
        </w:rPr>
        <w:br/>
        <w:t xml:space="preserve">        REFERENCES customer_nda (id)</w:t>
      </w:r>
      <w:r>
        <w:rPr>
          <w:rFonts w:ascii="Consolas" w:hAnsi="Consolas"/>
          <w:color w:val="1A1A2E"/>
          <w:sz w:val="17"/>
        </w:rPr>
        <w:br/>
        <w:t xml:space="preserve">        ON DELETE CASCADE ON UPDATE NO ACTION,</w:t>
      </w:r>
      <w:r>
        <w:rPr>
          <w:rFonts w:ascii="Consolas" w:hAnsi="Consolas"/>
          <w:color w:val="1A1A2E"/>
          <w:sz w:val="17"/>
        </w:rPr>
        <w:br/>
      </w:r>
      <w:r>
        <w:rPr>
          <w:rFonts w:ascii="Consolas" w:hAnsi="Consolas"/>
          <w:color w:val="1A1A2E"/>
          <w:sz w:val="17"/>
        </w:rPr>
        <w:br/>
        <w:t xml:space="preserve">    CONSTRAINT fk_nda_vendor_status_customer_nda_customer_id</w:t>
      </w:r>
      <w:r>
        <w:rPr>
          <w:rFonts w:ascii="Consolas" w:hAnsi="Consolas"/>
          <w:color w:val="1A1A2E"/>
          <w:sz w:val="17"/>
        </w:rPr>
        <w:br/>
        <w:t xml:space="preserve">        FOREIGN KEY (customer_id)</w:t>
      </w:r>
      <w:r>
        <w:rPr>
          <w:rFonts w:ascii="Consolas" w:hAnsi="Consolas"/>
          <w:color w:val="1A1A2E"/>
          <w:sz w:val="17"/>
        </w:rPr>
        <w:br/>
        <w:t xml:space="preserve">        REFERENCES customer (id)</w:t>
      </w:r>
      <w:r>
        <w:rPr>
          <w:rFonts w:ascii="Consolas" w:hAnsi="Consolas"/>
          <w:color w:val="1A1A2E"/>
          <w:sz w:val="17"/>
        </w:rPr>
        <w:br/>
        <w:t xml:space="preserve">        ON DELETE CASCADE ON UPDATE NO ACTION,</w:t>
      </w:r>
      <w:r>
        <w:rPr>
          <w:rFonts w:ascii="Consolas" w:hAnsi="Consolas"/>
          <w:color w:val="1A1A2E"/>
          <w:sz w:val="17"/>
        </w:rPr>
        <w:br/>
      </w:r>
      <w:r>
        <w:rPr>
          <w:rFonts w:ascii="Consolas" w:hAnsi="Consolas"/>
          <w:color w:val="1A1A2E"/>
          <w:sz w:val="17"/>
        </w:rPr>
        <w:br/>
      </w:r>
      <w:r>
        <w:rPr>
          <w:rFonts w:ascii="Consolas" w:hAnsi="Consolas"/>
          <w:color w:val="1A1A2E"/>
          <w:sz w:val="17"/>
        </w:rPr>
        <w:lastRenderedPageBreak/>
        <w:t xml:space="preserve">    CONSTRAINT fk_nda_vendor_status_vendor</w:t>
      </w:r>
      <w:r>
        <w:rPr>
          <w:rFonts w:ascii="Consolas" w:hAnsi="Consolas"/>
          <w:color w:val="1A1A2E"/>
          <w:sz w:val="17"/>
        </w:rPr>
        <w:br/>
        <w:t xml:space="preserve">        FOREIGN KEY (vendor_id)</w:t>
      </w:r>
      <w:r>
        <w:rPr>
          <w:rFonts w:ascii="Consolas" w:hAnsi="Consolas"/>
          <w:color w:val="1A1A2E"/>
          <w:sz w:val="17"/>
        </w:rPr>
        <w:br/>
        <w:t xml:space="preserve">        REFERENCES vendor (id)</w:t>
      </w:r>
      <w:r>
        <w:rPr>
          <w:rFonts w:ascii="Consolas" w:hAnsi="Consolas"/>
          <w:color w:val="1A1A2E"/>
          <w:sz w:val="17"/>
        </w:rPr>
        <w:br/>
        <w:t xml:space="preserve">        ON DELETE CASCADE ON UPDATE NO ACTION,</w:t>
      </w:r>
      <w:r>
        <w:rPr>
          <w:rFonts w:ascii="Consolas" w:hAnsi="Consolas"/>
          <w:color w:val="1A1A2E"/>
          <w:sz w:val="17"/>
        </w:rPr>
        <w:br/>
      </w:r>
      <w:r>
        <w:rPr>
          <w:rFonts w:ascii="Consolas" w:hAnsi="Consolas"/>
          <w:color w:val="1A1A2E"/>
          <w:sz w:val="17"/>
        </w:rPr>
        <w:br/>
        <w:t xml:space="preserve">    -- Added in 0014_003: tracks which vendor user accepted/rejected</w:t>
      </w:r>
      <w:r>
        <w:rPr>
          <w:rFonts w:ascii="Consolas" w:hAnsi="Consolas"/>
          <w:color w:val="1A1A2E"/>
          <w:sz w:val="17"/>
        </w:rPr>
        <w:br/>
        <w:t xml:space="preserve">    CONSTRAINT fk_nda_vendor_status_vendor_user</w:t>
      </w:r>
      <w:r>
        <w:rPr>
          <w:rFonts w:ascii="Consolas" w:hAnsi="Consolas"/>
          <w:color w:val="1A1A2E"/>
          <w:sz w:val="17"/>
        </w:rPr>
        <w:br/>
        <w:t xml:space="preserve">        FOREIGN KEY (user_id)</w:t>
      </w:r>
      <w:r>
        <w:rPr>
          <w:rFonts w:ascii="Consolas" w:hAnsi="Consolas"/>
          <w:color w:val="1A1A2E"/>
          <w:sz w:val="17"/>
        </w:rPr>
        <w:br/>
        <w:t xml:space="preserve">        REFERENCES users (id)</w:t>
      </w:r>
      <w:r>
        <w:rPr>
          <w:rFonts w:ascii="Consolas" w:hAnsi="Consolas"/>
          <w:color w:val="1A1A2E"/>
          <w:sz w:val="17"/>
        </w:rPr>
        <w:br/>
        <w:t xml:space="preserve">        ON DELETE NO ACTION ON UPDATE NO ACTION</w:t>
      </w:r>
      <w:r>
        <w:rPr>
          <w:rFonts w:ascii="Consolas" w:hAnsi="Consolas"/>
          <w:color w:val="1A1A2E"/>
          <w:sz w:val="17"/>
        </w:rPr>
        <w:br/>
        <w:t>) ENGINE=InnoDB;</w:t>
      </w:r>
    </w:p>
    <w:p w14:paraId="0EA3667C" w14:textId="77777777" w:rsidR="005006CD" w:rsidRDefault="00000000">
      <w:pPr>
        <w:pStyle w:val="Heading2"/>
      </w:pPr>
      <w:r>
        <w:t>1.3 ALTER TABLE — customer (pre-existing)</w:t>
      </w:r>
    </w:p>
    <w:p w14:paraId="566511BA" w14:textId="77777777" w:rsidR="005006CD" w:rsidRDefault="00000000">
      <w:pPr>
        <w:shd w:val="clear" w:color="auto" w:fill="F7FAFC"/>
        <w:spacing w:before="80" w:after="80"/>
      </w:pPr>
      <w:r>
        <w:rPr>
          <w:rFonts w:ascii="Consolas" w:hAnsi="Consolas"/>
          <w:color w:val="1A1A2E"/>
          <w:sz w:val="17"/>
        </w:rPr>
        <w:t>-- Add global NDA enforcement toggle</w:t>
      </w:r>
      <w:r>
        <w:rPr>
          <w:rFonts w:ascii="Consolas" w:hAnsi="Consolas"/>
          <w:color w:val="1A1A2E"/>
          <w:sz w:val="17"/>
        </w:rPr>
        <w:br/>
        <w:t>-- TRUE = NDA is active for this customer organization</w:t>
      </w:r>
      <w:r>
        <w:rPr>
          <w:rFonts w:ascii="Consolas" w:hAnsi="Consolas"/>
          <w:color w:val="1A1A2E"/>
          <w:sz w:val="17"/>
        </w:rPr>
        <w:br/>
        <w:t>-- FALSE = NDA feature disabled (default for new customers)</w:t>
      </w:r>
      <w:r>
        <w:rPr>
          <w:rFonts w:ascii="Consolas" w:hAnsi="Consolas"/>
          <w:color w:val="1A1A2E"/>
          <w:sz w:val="17"/>
        </w:rPr>
        <w:br/>
        <w:t>ALTER TABLE customer</w:t>
      </w:r>
      <w:r>
        <w:rPr>
          <w:rFonts w:ascii="Consolas" w:hAnsi="Consolas"/>
          <w:color w:val="1A1A2E"/>
          <w:sz w:val="17"/>
        </w:rPr>
        <w:br/>
        <w:t xml:space="preserve">    ADD COLUMN is_nda_in_use BOOLEAN DEFAULT FALSE;</w:t>
      </w:r>
    </w:p>
    <w:p w14:paraId="7E65FA56" w14:textId="77777777" w:rsidR="005006CD" w:rsidRDefault="00000000">
      <w:pPr>
        <w:pStyle w:val="Heading2"/>
      </w:pPr>
      <w:r>
        <w:t>1.4 ALTER TABLE — project (pre-existing)</w:t>
      </w:r>
    </w:p>
    <w:p w14:paraId="5973013B" w14:textId="77777777" w:rsidR="005006CD" w:rsidRDefault="00000000">
      <w:pPr>
        <w:shd w:val="clear" w:color="auto" w:fill="F7FAFC"/>
        <w:spacing w:before="80" w:after="80"/>
      </w:pPr>
      <w:r>
        <w:rPr>
          <w:rFonts w:ascii="Consolas" w:hAnsi="Consolas"/>
          <w:color w:val="1A1A2E"/>
          <w:sz w:val="17"/>
        </w:rPr>
        <w:t>-- Link project to a specific NDA version (frozen at bid-out time)</w:t>
      </w:r>
      <w:r>
        <w:rPr>
          <w:rFonts w:ascii="Consolas" w:hAnsi="Consolas"/>
          <w:color w:val="1A1A2E"/>
          <w:sz w:val="17"/>
        </w:rPr>
        <w:br/>
        <w:t>-- NULL = project has no NDA requirement</w:t>
      </w:r>
      <w:r>
        <w:rPr>
          <w:rFonts w:ascii="Consolas" w:hAnsi="Consolas"/>
          <w:color w:val="1A1A2E"/>
          <w:sz w:val="17"/>
        </w:rPr>
        <w:br/>
        <w:t>-- ON DELETE NO ACTION = cannot delete NDA while projects reference it</w:t>
      </w:r>
      <w:r>
        <w:rPr>
          <w:rFonts w:ascii="Consolas" w:hAnsi="Consolas"/>
          <w:color w:val="1A1A2E"/>
          <w:sz w:val="17"/>
        </w:rPr>
        <w:br/>
        <w:t>ALTER TABLE project</w:t>
      </w:r>
      <w:r>
        <w:rPr>
          <w:rFonts w:ascii="Consolas" w:hAnsi="Consolas"/>
          <w:color w:val="1A1A2E"/>
          <w:sz w:val="17"/>
        </w:rPr>
        <w:br/>
        <w:t xml:space="preserve">    ADD COLUMN nda_id INT(20) DEFAULT NULL,</w:t>
      </w:r>
      <w:r>
        <w:rPr>
          <w:rFonts w:ascii="Consolas" w:hAnsi="Consolas"/>
          <w:color w:val="1A1A2E"/>
          <w:sz w:val="17"/>
        </w:rPr>
        <w:br/>
        <w:t xml:space="preserve">    ADD CONSTRAINT fk_project_customer_nda</w:t>
      </w:r>
      <w:r>
        <w:rPr>
          <w:rFonts w:ascii="Consolas" w:hAnsi="Consolas"/>
          <w:color w:val="1A1A2E"/>
          <w:sz w:val="17"/>
        </w:rPr>
        <w:br/>
        <w:t xml:space="preserve">        FOREIGN KEY (nda_id)</w:t>
      </w:r>
      <w:r>
        <w:rPr>
          <w:rFonts w:ascii="Consolas" w:hAnsi="Consolas"/>
          <w:color w:val="1A1A2E"/>
          <w:sz w:val="17"/>
        </w:rPr>
        <w:br/>
        <w:t xml:space="preserve">        REFERENCES customer_nda (id)</w:t>
      </w:r>
      <w:r>
        <w:rPr>
          <w:rFonts w:ascii="Consolas" w:hAnsi="Consolas"/>
          <w:color w:val="1A1A2E"/>
          <w:sz w:val="17"/>
        </w:rPr>
        <w:br/>
        <w:t xml:space="preserve">        ON DELETE NO ACTION</w:t>
      </w:r>
      <w:r>
        <w:rPr>
          <w:rFonts w:ascii="Consolas" w:hAnsi="Consolas"/>
          <w:color w:val="1A1A2E"/>
          <w:sz w:val="17"/>
        </w:rPr>
        <w:br/>
        <w:t xml:space="preserve">        ON UPDATE NO ACTION;</w:t>
      </w:r>
    </w:p>
    <w:p w14:paraId="2C031997" w14:textId="77777777" w:rsidR="005006CD" w:rsidRDefault="00000000">
      <w:pPr>
        <w:pStyle w:val="Heading2"/>
      </w:pPr>
      <w:r>
        <w:t>1.5 Pre-existing Tables Assumed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4"/>
        <w:gridCol w:w="5213"/>
        <w:gridCol w:w="2059"/>
      </w:tblGrid>
      <w:tr w:rsidR="005006CD" w14:paraId="2E302891" w14:textId="77777777">
        <w:tc>
          <w:tcPr>
            <w:tcW w:w="1701" w:type="dxa"/>
            <w:shd w:val="clear" w:color="auto" w:fill="2B6CB0"/>
          </w:tcPr>
          <w:p w14:paraId="0DF97194" w14:textId="77777777" w:rsidR="005006CD" w:rsidRDefault="00000000"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w="5669" w:type="dxa"/>
            <w:shd w:val="clear" w:color="auto" w:fill="2B6CB0"/>
          </w:tcPr>
          <w:p w14:paraId="3586E553" w14:textId="77777777" w:rsidR="005006CD" w:rsidRDefault="00000000">
            <w:r>
              <w:rPr>
                <w:b/>
                <w:color w:val="FFFFFF"/>
                <w:sz w:val="20"/>
              </w:rPr>
              <w:t>Referenced By</w:t>
            </w:r>
          </w:p>
        </w:tc>
        <w:tc>
          <w:tcPr>
            <w:tcW w:w="2268" w:type="dxa"/>
            <w:shd w:val="clear" w:color="auto" w:fill="2B6CB0"/>
          </w:tcPr>
          <w:p w14:paraId="13188197" w14:textId="77777777" w:rsidR="005006CD" w:rsidRDefault="00000000">
            <w:r>
              <w:rPr>
                <w:b/>
                <w:color w:val="FFFFFF"/>
                <w:sz w:val="20"/>
              </w:rPr>
              <w:t>Key Column Used</w:t>
            </w:r>
          </w:p>
        </w:tc>
      </w:tr>
      <w:tr w:rsidR="005006CD" w14:paraId="7F2359EB" w14:textId="77777777">
        <w:tc>
          <w:tcPr>
            <w:tcW w:w="1701" w:type="dxa"/>
          </w:tcPr>
          <w:p w14:paraId="08910AB0" w14:textId="77777777" w:rsidR="005006CD" w:rsidRDefault="00000000">
            <w:r>
              <w:rPr>
                <w:sz w:val="18"/>
              </w:rPr>
              <w:t>customer</w:t>
            </w:r>
          </w:p>
        </w:tc>
        <w:tc>
          <w:tcPr>
            <w:tcW w:w="5669" w:type="dxa"/>
          </w:tcPr>
          <w:p w14:paraId="3F53A468" w14:textId="77777777" w:rsidR="005006CD" w:rsidRDefault="00000000">
            <w:r>
              <w:rPr>
                <w:sz w:val="18"/>
              </w:rPr>
              <w:t>customer_nda.customer_id, nda_vendor_status.customer_id</w:t>
            </w:r>
          </w:p>
        </w:tc>
        <w:tc>
          <w:tcPr>
            <w:tcW w:w="2268" w:type="dxa"/>
          </w:tcPr>
          <w:p w14:paraId="06D6F28A" w14:textId="77777777" w:rsidR="005006CD" w:rsidRDefault="00000000">
            <w:r>
              <w:rPr>
                <w:sz w:val="18"/>
              </w:rPr>
              <w:t>id (PK)</w:t>
            </w:r>
          </w:p>
        </w:tc>
      </w:tr>
      <w:tr w:rsidR="005006CD" w14:paraId="6157E66D" w14:textId="77777777">
        <w:tc>
          <w:tcPr>
            <w:tcW w:w="1701" w:type="dxa"/>
            <w:shd w:val="clear" w:color="auto" w:fill="EDF2F7"/>
          </w:tcPr>
          <w:p w14:paraId="0A3D78A5" w14:textId="77777777" w:rsidR="005006CD" w:rsidRDefault="00000000">
            <w:r>
              <w:rPr>
                <w:sz w:val="18"/>
              </w:rPr>
              <w:t>vendor</w:t>
            </w:r>
          </w:p>
        </w:tc>
        <w:tc>
          <w:tcPr>
            <w:tcW w:w="5669" w:type="dxa"/>
            <w:shd w:val="clear" w:color="auto" w:fill="EDF2F7"/>
          </w:tcPr>
          <w:p w14:paraId="734A178C" w14:textId="77777777" w:rsidR="005006CD" w:rsidRDefault="00000000">
            <w:r>
              <w:rPr>
                <w:sz w:val="18"/>
              </w:rPr>
              <w:t>nda_vendor_status.vendor_id</w:t>
            </w:r>
          </w:p>
        </w:tc>
        <w:tc>
          <w:tcPr>
            <w:tcW w:w="2268" w:type="dxa"/>
            <w:shd w:val="clear" w:color="auto" w:fill="EDF2F7"/>
          </w:tcPr>
          <w:p w14:paraId="7C764C3E" w14:textId="77777777" w:rsidR="005006CD" w:rsidRDefault="00000000">
            <w:r>
              <w:rPr>
                <w:sz w:val="18"/>
              </w:rPr>
              <w:t>id (PK)</w:t>
            </w:r>
          </w:p>
        </w:tc>
      </w:tr>
      <w:tr w:rsidR="005006CD" w14:paraId="03F57548" w14:textId="77777777">
        <w:tc>
          <w:tcPr>
            <w:tcW w:w="1701" w:type="dxa"/>
          </w:tcPr>
          <w:p w14:paraId="042FBFD7" w14:textId="77777777" w:rsidR="005006CD" w:rsidRDefault="00000000">
            <w:r>
              <w:rPr>
                <w:sz w:val="18"/>
              </w:rPr>
              <w:t>users</w:t>
            </w:r>
          </w:p>
        </w:tc>
        <w:tc>
          <w:tcPr>
            <w:tcW w:w="5669" w:type="dxa"/>
          </w:tcPr>
          <w:p w14:paraId="36DF3F39" w14:textId="77777777" w:rsidR="005006CD" w:rsidRDefault="00000000">
            <w:r>
              <w:rPr>
                <w:sz w:val="18"/>
              </w:rPr>
              <w:t>nda_vendor_status.user_id</w:t>
            </w:r>
          </w:p>
        </w:tc>
        <w:tc>
          <w:tcPr>
            <w:tcW w:w="2268" w:type="dxa"/>
          </w:tcPr>
          <w:p w14:paraId="2D893650" w14:textId="77777777" w:rsidR="005006CD" w:rsidRDefault="00000000">
            <w:r>
              <w:rPr>
                <w:sz w:val="18"/>
              </w:rPr>
              <w:t>id (PK)</w:t>
            </w:r>
          </w:p>
        </w:tc>
      </w:tr>
      <w:tr w:rsidR="005006CD" w14:paraId="7745E521" w14:textId="77777777">
        <w:tc>
          <w:tcPr>
            <w:tcW w:w="1701" w:type="dxa"/>
            <w:shd w:val="clear" w:color="auto" w:fill="EDF2F7"/>
          </w:tcPr>
          <w:p w14:paraId="7AA0F2F1" w14:textId="77777777" w:rsidR="005006CD" w:rsidRDefault="00000000">
            <w:r>
              <w:rPr>
                <w:sz w:val="18"/>
              </w:rPr>
              <w:t>project</w:t>
            </w:r>
          </w:p>
        </w:tc>
        <w:tc>
          <w:tcPr>
            <w:tcW w:w="5669" w:type="dxa"/>
            <w:shd w:val="clear" w:color="auto" w:fill="EDF2F7"/>
          </w:tcPr>
          <w:p w14:paraId="0B94F2B4" w14:textId="77777777" w:rsidR="005006CD" w:rsidRDefault="00000000">
            <w:r>
              <w:rPr>
                <w:sz w:val="18"/>
              </w:rPr>
              <w:t>project.nda_id (self-alter)</w:t>
            </w:r>
          </w:p>
        </w:tc>
        <w:tc>
          <w:tcPr>
            <w:tcW w:w="2268" w:type="dxa"/>
            <w:shd w:val="clear" w:color="auto" w:fill="EDF2F7"/>
          </w:tcPr>
          <w:p w14:paraId="6C2F8D20" w14:textId="77777777" w:rsidR="005006CD" w:rsidRDefault="00000000">
            <w:r>
              <w:rPr>
                <w:sz w:val="18"/>
              </w:rPr>
              <w:t>id (PK)</w:t>
            </w:r>
          </w:p>
        </w:tc>
      </w:tr>
    </w:tbl>
    <w:p w14:paraId="4F742164" w14:textId="77777777" w:rsidR="005006CD" w:rsidRDefault="005006CD"/>
    <w:p w14:paraId="01B0C89D" w14:textId="261A474D" w:rsidR="005006CD" w:rsidRDefault="00000000">
      <w:r>
        <w:br w:type="page"/>
      </w:r>
    </w:p>
    <w:p w14:paraId="760CEDBF" w14:textId="7149DA37" w:rsidR="005006CD" w:rsidRDefault="004E7050">
      <w:pPr>
        <w:pStyle w:val="Heading1"/>
      </w:pPr>
      <w:r>
        <w:lastRenderedPageBreak/>
        <w:t>2</w:t>
      </w:r>
      <w:r w:rsidR="00000000">
        <w:t>. Schema Details — All Tables</w:t>
      </w:r>
    </w:p>
    <w:p w14:paraId="6909B9DD" w14:textId="77777777" w:rsidR="005006CD" w:rsidRDefault="00000000">
      <w:pPr>
        <w:pStyle w:val="Heading2"/>
      </w:pPr>
      <w:r>
        <w:t>customer_nda (NDA-specific)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8"/>
        <w:gridCol w:w="1818"/>
        <w:gridCol w:w="978"/>
        <w:gridCol w:w="837"/>
        <w:gridCol w:w="2150"/>
        <w:gridCol w:w="1415"/>
      </w:tblGrid>
      <w:tr w:rsidR="005006CD" w14:paraId="105765F5" w14:textId="77777777">
        <w:tc>
          <w:tcPr>
            <w:tcW w:w="1701" w:type="dxa"/>
            <w:shd w:val="clear" w:color="auto" w:fill="2B6CB0"/>
          </w:tcPr>
          <w:p w14:paraId="352C3F42" w14:textId="77777777" w:rsidR="005006CD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2268" w:type="dxa"/>
            <w:shd w:val="clear" w:color="auto" w:fill="2B6CB0"/>
          </w:tcPr>
          <w:p w14:paraId="7D8396FF" w14:textId="77777777" w:rsidR="005006CD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134" w:type="dxa"/>
            <w:shd w:val="clear" w:color="auto" w:fill="2B6CB0"/>
          </w:tcPr>
          <w:p w14:paraId="3C44B48A" w14:textId="77777777" w:rsidR="005006CD" w:rsidRDefault="00000000"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w="850" w:type="dxa"/>
            <w:shd w:val="clear" w:color="auto" w:fill="2B6CB0"/>
          </w:tcPr>
          <w:p w14:paraId="32CEEE5F" w14:textId="77777777" w:rsidR="005006CD" w:rsidRDefault="00000000"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w="2551" w:type="dxa"/>
            <w:shd w:val="clear" w:color="auto" w:fill="2B6CB0"/>
          </w:tcPr>
          <w:p w14:paraId="479B7CFE" w14:textId="77777777" w:rsidR="005006CD" w:rsidRDefault="00000000">
            <w:r>
              <w:rPr>
                <w:b/>
                <w:color w:val="FFFFFF"/>
                <w:sz w:val="20"/>
              </w:rPr>
              <w:t>Constraints</w:t>
            </w:r>
          </w:p>
        </w:tc>
        <w:tc>
          <w:tcPr>
            <w:tcW w:w="1984" w:type="dxa"/>
            <w:shd w:val="clear" w:color="auto" w:fill="2B6CB0"/>
          </w:tcPr>
          <w:p w14:paraId="3316E4E1" w14:textId="77777777" w:rsidR="005006CD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5006CD" w14:paraId="1EC28F2A" w14:textId="77777777">
        <w:tc>
          <w:tcPr>
            <w:tcW w:w="1701" w:type="dxa"/>
          </w:tcPr>
          <w:p w14:paraId="03EF0FCB" w14:textId="77777777" w:rsidR="005006CD" w:rsidRDefault="00000000">
            <w:r>
              <w:rPr>
                <w:sz w:val="18"/>
              </w:rPr>
              <w:t>id</w:t>
            </w:r>
          </w:p>
        </w:tc>
        <w:tc>
          <w:tcPr>
            <w:tcW w:w="2268" w:type="dxa"/>
          </w:tcPr>
          <w:p w14:paraId="053DA389" w14:textId="77777777" w:rsidR="005006CD" w:rsidRDefault="00000000">
            <w:r>
              <w:rPr>
                <w:sz w:val="18"/>
              </w:rPr>
              <w:t>INT(20) AUTO_INCREMENT</w:t>
            </w:r>
          </w:p>
        </w:tc>
        <w:tc>
          <w:tcPr>
            <w:tcW w:w="1134" w:type="dxa"/>
          </w:tcPr>
          <w:p w14:paraId="28B76882" w14:textId="77777777" w:rsidR="005006CD" w:rsidRDefault="00000000">
            <w:r>
              <w:rPr>
                <w:sz w:val="18"/>
              </w:rPr>
              <w:t>NOT NULL</w:t>
            </w:r>
          </w:p>
        </w:tc>
        <w:tc>
          <w:tcPr>
            <w:tcW w:w="850" w:type="dxa"/>
          </w:tcPr>
          <w:p w14:paraId="1F30FD60" w14:textId="77777777" w:rsidR="005006CD" w:rsidRDefault="00000000">
            <w:r>
              <w:rPr>
                <w:sz w:val="18"/>
              </w:rPr>
              <w:t>(auto)</w:t>
            </w:r>
          </w:p>
        </w:tc>
        <w:tc>
          <w:tcPr>
            <w:tcW w:w="2551" w:type="dxa"/>
          </w:tcPr>
          <w:p w14:paraId="3574FD8E" w14:textId="77777777" w:rsidR="005006CD" w:rsidRDefault="00000000">
            <w:r>
              <w:rPr>
                <w:sz w:val="18"/>
              </w:rPr>
              <w:t>PRIMARY KEY</w:t>
            </w:r>
          </w:p>
        </w:tc>
        <w:tc>
          <w:tcPr>
            <w:tcW w:w="1984" w:type="dxa"/>
          </w:tcPr>
          <w:p w14:paraId="642FF478" w14:textId="77777777" w:rsidR="005006CD" w:rsidRDefault="00000000">
            <w:r>
              <w:rPr>
                <w:sz w:val="18"/>
              </w:rPr>
              <w:t>Surrogate key; implicit version ordering</w:t>
            </w:r>
          </w:p>
        </w:tc>
      </w:tr>
      <w:tr w:rsidR="005006CD" w14:paraId="699F4836" w14:textId="77777777">
        <w:tc>
          <w:tcPr>
            <w:tcW w:w="1701" w:type="dxa"/>
            <w:shd w:val="clear" w:color="auto" w:fill="EDF2F7"/>
          </w:tcPr>
          <w:p w14:paraId="28FB037E" w14:textId="77777777" w:rsidR="005006CD" w:rsidRDefault="00000000">
            <w:r>
              <w:rPr>
                <w:sz w:val="18"/>
              </w:rPr>
              <w:t>customer_id</w:t>
            </w:r>
          </w:p>
        </w:tc>
        <w:tc>
          <w:tcPr>
            <w:tcW w:w="2268" w:type="dxa"/>
            <w:shd w:val="clear" w:color="auto" w:fill="EDF2F7"/>
          </w:tcPr>
          <w:p w14:paraId="40C1CC52" w14:textId="77777777" w:rsidR="005006CD" w:rsidRDefault="00000000">
            <w:r>
              <w:rPr>
                <w:sz w:val="18"/>
              </w:rPr>
              <w:t>INT(20)</w:t>
            </w:r>
          </w:p>
        </w:tc>
        <w:tc>
          <w:tcPr>
            <w:tcW w:w="1134" w:type="dxa"/>
            <w:shd w:val="clear" w:color="auto" w:fill="EDF2F7"/>
          </w:tcPr>
          <w:p w14:paraId="65C82D92" w14:textId="77777777" w:rsidR="005006CD" w:rsidRDefault="00000000">
            <w:r>
              <w:rPr>
                <w:sz w:val="18"/>
              </w:rPr>
              <w:t>NOT NULL</w:t>
            </w:r>
          </w:p>
        </w:tc>
        <w:tc>
          <w:tcPr>
            <w:tcW w:w="850" w:type="dxa"/>
            <w:shd w:val="clear" w:color="auto" w:fill="EDF2F7"/>
          </w:tcPr>
          <w:p w14:paraId="4B891454" w14:textId="77777777" w:rsidR="005006CD" w:rsidRDefault="005006CD"/>
        </w:tc>
        <w:tc>
          <w:tcPr>
            <w:tcW w:w="2551" w:type="dxa"/>
            <w:shd w:val="clear" w:color="auto" w:fill="EDF2F7"/>
          </w:tcPr>
          <w:p w14:paraId="64DDAFA2" w14:textId="77777777" w:rsidR="005006CD" w:rsidRDefault="00000000">
            <w:r>
              <w:rPr>
                <w:sz w:val="18"/>
              </w:rPr>
              <w:t>FK → customer(id) CASCADE</w:t>
            </w:r>
          </w:p>
        </w:tc>
        <w:tc>
          <w:tcPr>
            <w:tcW w:w="1984" w:type="dxa"/>
            <w:shd w:val="clear" w:color="auto" w:fill="EDF2F7"/>
          </w:tcPr>
          <w:p w14:paraId="27A7C0E1" w14:textId="77777777" w:rsidR="005006CD" w:rsidRDefault="00000000">
            <w:r>
              <w:rPr>
                <w:sz w:val="18"/>
              </w:rPr>
              <w:t>Owning customer organization</w:t>
            </w:r>
          </w:p>
        </w:tc>
      </w:tr>
      <w:tr w:rsidR="005006CD" w14:paraId="05871B2A" w14:textId="77777777">
        <w:tc>
          <w:tcPr>
            <w:tcW w:w="1701" w:type="dxa"/>
          </w:tcPr>
          <w:p w14:paraId="1EA21C9B" w14:textId="77777777" w:rsidR="005006CD" w:rsidRDefault="00000000">
            <w:r>
              <w:rPr>
                <w:sz w:val="18"/>
              </w:rPr>
              <w:t>text</w:t>
            </w:r>
          </w:p>
        </w:tc>
        <w:tc>
          <w:tcPr>
            <w:tcW w:w="2268" w:type="dxa"/>
          </w:tcPr>
          <w:p w14:paraId="4C3029BE" w14:textId="77777777" w:rsidR="005006CD" w:rsidRDefault="00000000">
            <w:r>
              <w:rPr>
                <w:sz w:val="18"/>
              </w:rPr>
              <w:t>VARCHAR(20000) utf8_bin</w:t>
            </w:r>
          </w:p>
        </w:tc>
        <w:tc>
          <w:tcPr>
            <w:tcW w:w="1134" w:type="dxa"/>
          </w:tcPr>
          <w:p w14:paraId="6EBE4A24" w14:textId="77777777" w:rsidR="005006CD" w:rsidRDefault="00000000">
            <w:r>
              <w:rPr>
                <w:sz w:val="18"/>
              </w:rPr>
              <w:t>NOT NULL</w:t>
            </w:r>
          </w:p>
        </w:tc>
        <w:tc>
          <w:tcPr>
            <w:tcW w:w="850" w:type="dxa"/>
          </w:tcPr>
          <w:p w14:paraId="152F4B68" w14:textId="77777777" w:rsidR="005006CD" w:rsidRDefault="005006CD"/>
        </w:tc>
        <w:tc>
          <w:tcPr>
            <w:tcW w:w="2551" w:type="dxa"/>
          </w:tcPr>
          <w:p w14:paraId="526C7FB7" w14:textId="77777777" w:rsidR="005006CD" w:rsidRDefault="00000000">
            <w:r>
              <w:rPr>
                <w:sz w:val="18"/>
              </w:rPr>
              <w:t>@RequiredField @MaxCharacter(20000)</w:t>
            </w:r>
          </w:p>
        </w:tc>
        <w:tc>
          <w:tcPr>
            <w:tcW w:w="1984" w:type="dxa"/>
          </w:tcPr>
          <w:p w14:paraId="276C6C65" w14:textId="77777777" w:rsidR="005006CD" w:rsidRDefault="00000000">
            <w:r>
              <w:rPr>
                <w:sz w:val="18"/>
              </w:rPr>
              <w:t>Full NDA text body</w:t>
            </w:r>
          </w:p>
        </w:tc>
      </w:tr>
      <w:tr w:rsidR="005006CD" w14:paraId="2633AACB" w14:textId="77777777">
        <w:tc>
          <w:tcPr>
            <w:tcW w:w="1701" w:type="dxa"/>
            <w:shd w:val="clear" w:color="auto" w:fill="EDF2F7"/>
          </w:tcPr>
          <w:p w14:paraId="2B29BDC7" w14:textId="77777777" w:rsidR="005006CD" w:rsidRDefault="00000000">
            <w:r>
              <w:rPr>
                <w:sz w:val="18"/>
              </w:rPr>
              <w:t>created_date</w:t>
            </w:r>
          </w:p>
        </w:tc>
        <w:tc>
          <w:tcPr>
            <w:tcW w:w="2268" w:type="dxa"/>
            <w:shd w:val="clear" w:color="auto" w:fill="EDF2F7"/>
          </w:tcPr>
          <w:p w14:paraId="7B623283" w14:textId="77777777" w:rsidR="005006CD" w:rsidRDefault="00000000">
            <w:r>
              <w:rPr>
                <w:sz w:val="18"/>
              </w:rPr>
              <w:t>DATETIME</w:t>
            </w:r>
          </w:p>
        </w:tc>
        <w:tc>
          <w:tcPr>
            <w:tcW w:w="1134" w:type="dxa"/>
            <w:shd w:val="clear" w:color="auto" w:fill="EDF2F7"/>
          </w:tcPr>
          <w:p w14:paraId="0138C6C7" w14:textId="77777777" w:rsidR="005006CD" w:rsidRDefault="00000000">
            <w:r>
              <w:rPr>
                <w:sz w:val="18"/>
              </w:rPr>
              <w:t>NOT NULL</w:t>
            </w:r>
          </w:p>
        </w:tc>
        <w:tc>
          <w:tcPr>
            <w:tcW w:w="850" w:type="dxa"/>
            <w:shd w:val="clear" w:color="auto" w:fill="EDF2F7"/>
          </w:tcPr>
          <w:p w14:paraId="7A2E6514" w14:textId="77777777" w:rsidR="005006CD" w:rsidRDefault="005006CD"/>
        </w:tc>
        <w:tc>
          <w:tcPr>
            <w:tcW w:w="2551" w:type="dxa"/>
            <w:shd w:val="clear" w:color="auto" w:fill="EDF2F7"/>
          </w:tcPr>
          <w:p w14:paraId="60E8B796" w14:textId="77777777" w:rsidR="005006CD" w:rsidRDefault="005006CD"/>
        </w:tc>
        <w:tc>
          <w:tcPr>
            <w:tcW w:w="1984" w:type="dxa"/>
            <w:shd w:val="clear" w:color="auto" w:fill="EDF2F7"/>
          </w:tcPr>
          <w:p w14:paraId="5AD7DC84" w14:textId="77777777" w:rsidR="005006CD" w:rsidRDefault="00000000">
            <w:r>
              <w:rPr>
                <w:sz w:val="18"/>
              </w:rPr>
              <w:t>Row insertion timestamp</w:t>
            </w:r>
          </w:p>
        </w:tc>
      </w:tr>
      <w:tr w:rsidR="005006CD" w14:paraId="461EDD4D" w14:textId="77777777">
        <w:tc>
          <w:tcPr>
            <w:tcW w:w="1701" w:type="dxa"/>
          </w:tcPr>
          <w:p w14:paraId="272BE45F" w14:textId="77777777" w:rsidR="005006CD" w:rsidRDefault="00000000">
            <w:r>
              <w:rPr>
                <w:sz w:val="18"/>
              </w:rPr>
              <w:t>last_modified_date</w:t>
            </w:r>
          </w:p>
        </w:tc>
        <w:tc>
          <w:tcPr>
            <w:tcW w:w="2268" w:type="dxa"/>
          </w:tcPr>
          <w:p w14:paraId="59E4D3F2" w14:textId="77777777" w:rsidR="005006CD" w:rsidRDefault="00000000">
            <w:r>
              <w:rPr>
                <w:sz w:val="18"/>
              </w:rPr>
              <w:t>DATETIME</w:t>
            </w:r>
          </w:p>
        </w:tc>
        <w:tc>
          <w:tcPr>
            <w:tcW w:w="1134" w:type="dxa"/>
          </w:tcPr>
          <w:p w14:paraId="3AA3D709" w14:textId="77777777" w:rsidR="005006CD" w:rsidRDefault="00000000">
            <w:r>
              <w:rPr>
                <w:sz w:val="18"/>
              </w:rPr>
              <w:t>NOT NULL</w:t>
            </w:r>
          </w:p>
        </w:tc>
        <w:tc>
          <w:tcPr>
            <w:tcW w:w="850" w:type="dxa"/>
          </w:tcPr>
          <w:p w14:paraId="3A7D523B" w14:textId="77777777" w:rsidR="005006CD" w:rsidRDefault="005006CD"/>
        </w:tc>
        <w:tc>
          <w:tcPr>
            <w:tcW w:w="2551" w:type="dxa"/>
          </w:tcPr>
          <w:p w14:paraId="74C872BA" w14:textId="77777777" w:rsidR="005006CD" w:rsidRDefault="005006CD"/>
        </w:tc>
        <w:tc>
          <w:tcPr>
            <w:tcW w:w="1984" w:type="dxa"/>
          </w:tcPr>
          <w:p w14:paraId="48E64CD8" w14:textId="77777777" w:rsidR="005006CD" w:rsidRDefault="00000000">
            <w:r>
              <w:rPr>
                <w:sz w:val="18"/>
              </w:rPr>
              <w:t>Last update timestamp</w:t>
            </w:r>
          </w:p>
        </w:tc>
      </w:tr>
    </w:tbl>
    <w:p w14:paraId="291C9CDB" w14:textId="77777777" w:rsidR="005006CD" w:rsidRDefault="005006CD"/>
    <w:p w14:paraId="49BA34C8" w14:textId="77777777" w:rsidR="005006CD" w:rsidRDefault="00000000">
      <w:pPr>
        <w:pStyle w:val="Heading2"/>
      </w:pPr>
      <w:r>
        <w:t>nda_vendor_status (NDA-specific)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6"/>
        <w:gridCol w:w="1891"/>
        <w:gridCol w:w="1003"/>
        <w:gridCol w:w="839"/>
        <w:gridCol w:w="1949"/>
        <w:gridCol w:w="1508"/>
      </w:tblGrid>
      <w:tr w:rsidR="005006CD" w14:paraId="79E7C04C" w14:textId="77777777">
        <w:tc>
          <w:tcPr>
            <w:tcW w:w="1701" w:type="dxa"/>
            <w:shd w:val="clear" w:color="auto" w:fill="2B6CB0"/>
          </w:tcPr>
          <w:p w14:paraId="0787B17B" w14:textId="77777777" w:rsidR="005006CD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2268" w:type="dxa"/>
            <w:shd w:val="clear" w:color="auto" w:fill="2B6CB0"/>
          </w:tcPr>
          <w:p w14:paraId="7BB06078" w14:textId="77777777" w:rsidR="005006CD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134" w:type="dxa"/>
            <w:shd w:val="clear" w:color="auto" w:fill="2B6CB0"/>
          </w:tcPr>
          <w:p w14:paraId="3871E2EA" w14:textId="77777777" w:rsidR="005006CD" w:rsidRDefault="00000000"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w="850" w:type="dxa"/>
            <w:shd w:val="clear" w:color="auto" w:fill="2B6CB0"/>
          </w:tcPr>
          <w:p w14:paraId="041B0680" w14:textId="77777777" w:rsidR="005006CD" w:rsidRDefault="00000000"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w="2551" w:type="dxa"/>
            <w:shd w:val="clear" w:color="auto" w:fill="2B6CB0"/>
          </w:tcPr>
          <w:p w14:paraId="1BD507A9" w14:textId="77777777" w:rsidR="005006CD" w:rsidRDefault="00000000">
            <w:r>
              <w:rPr>
                <w:b/>
                <w:color w:val="FFFFFF"/>
                <w:sz w:val="20"/>
              </w:rPr>
              <w:t>Constraints</w:t>
            </w:r>
          </w:p>
        </w:tc>
        <w:tc>
          <w:tcPr>
            <w:tcW w:w="1984" w:type="dxa"/>
            <w:shd w:val="clear" w:color="auto" w:fill="2B6CB0"/>
          </w:tcPr>
          <w:p w14:paraId="5693A9D9" w14:textId="77777777" w:rsidR="005006CD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5006CD" w14:paraId="57FA2BE2" w14:textId="77777777">
        <w:tc>
          <w:tcPr>
            <w:tcW w:w="1701" w:type="dxa"/>
          </w:tcPr>
          <w:p w14:paraId="4AC914FA" w14:textId="77777777" w:rsidR="005006CD" w:rsidRDefault="00000000">
            <w:r>
              <w:rPr>
                <w:sz w:val="18"/>
              </w:rPr>
              <w:t>id</w:t>
            </w:r>
          </w:p>
        </w:tc>
        <w:tc>
          <w:tcPr>
            <w:tcW w:w="2268" w:type="dxa"/>
          </w:tcPr>
          <w:p w14:paraId="1F368DEB" w14:textId="77777777" w:rsidR="005006CD" w:rsidRDefault="00000000">
            <w:r>
              <w:rPr>
                <w:sz w:val="18"/>
              </w:rPr>
              <w:t>INT(20) AUTO_INCREMENT</w:t>
            </w:r>
          </w:p>
        </w:tc>
        <w:tc>
          <w:tcPr>
            <w:tcW w:w="1134" w:type="dxa"/>
          </w:tcPr>
          <w:p w14:paraId="0AEF34B6" w14:textId="77777777" w:rsidR="005006CD" w:rsidRDefault="00000000">
            <w:r>
              <w:rPr>
                <w:sz w:val="18"/>
              </w:rPr>
              <w:t>NOT NULL</w:t>
            </w:r>
          </w:p>
        </w:tc>
        <w:tc>
          <w:tcPr>
            <w:tcW w:w="850" w:type="dxa"/>
          </w:tcPr>
          <w:p w14:paraId="15C5D069" w14:textId="77777777" w:rsidR="005006CD" w:rsidRDefault="00000000">
            <w:r>
              <w:rPr>
                <w:sz w:val="18"/>
              </w:rPr>
              <w:t>(auto)</w:t>
            </w:r>
          </w:p>
        </w:tc>
        <w:tc>
          <w:tcPr>
            <w:tcW w:w="2551" w:type="dxa"/>
          </w:tcPr>
          <w:p w14:paraId="60D8F8A6" w14:textId="77777777" w:rsidR="005006CD" w:rsidRDefault="00000000">
            <w:r>
              <w:rPr>
                <w:sz w:val="18"/>
              </w:rPr>
              <w:t>PRIMARY KEY</w:t>
            </w:r>
          </w:p>
        </w:tc>
        <w:tc>
          <w:tcPr>
            <w:tcW w:w="1984" w:type="dxa"/>
          </w:tcPr>
          <w:p w14:paraId="7EC7F475" w14:textId="77777777" w:rsidR="005006CD" w:rsidRDefault="00000000">
            <w:r>
              <w:rPr>
                <w:sz w:val="18"/>
              </w:rPr>
              <w:t>Surrogate key</w:t>
            </w:r>
          </w:p>
        </w:tc>
      </w:tr>
      <w:tr w:rsidR="005006CD" w14:paraId="63154519" w14:textId="77777777">
        <w:tc>
          <w:tcPr>
            <w:tcW w:w="1701" w:type="dxa"/>
            <w:shd w:val="clear" w:color="auto" w:fill="EDF2F7"/>
          </w:tcPr>
          <w:p w14:paraId="33724ED9" w14:textId="77777777" w:rsidR="005006CD" w:rsidRDefault="00000000">
            <w:r>
              <w:rPr>
                <w:sz w:val="18"/>
              </w:rPr>
              <w:t>customer_nda_id</w:t>
            </w:r>
          </w:p>
        </w:tc>
        <w:tc>
          <w:tcPr>
            <w:tcW w:w="2268" w:type="dxa"/>
            <w:shd w:val="clear" w:color="auto" w:fill="EDF2F7"/>
          </w:tcPr>
          <w:p w14:paraId="4347BB31" w14:textId="77777777" w:rsidR="005006CD" w:rsidRDefault="00000000">
            <w:r>
              <w:rPr>
                <w:sz w:val="18"/>
              </w:rPr>
              <w:t>INT(20)</w:t>
            </w:r>
          </w:p>
        </w:tc>
        <w:tc>
          <w:tcPr>
            <w:tcW w:w="1134" w:type="dxa"/>
            <w:shd w:val="clear" w:color="auto" w:fill="EDF2F7"/>
          </w:tcPr>
          <w:p w14:paraId="31E510E8" w14:textId="77777777" w:rsidR="005006CD" w:rsidRDefault="00000000">
            <w:r>
              <w:rPr>
                <w:sz w:val="18"/>
              </w:rPr>
              <w:t>NOT NULL</w:t>
            </w:r>
          </w:p>
        </w:tc>
        <w:tc>
          <w:tcPr>
            <w:tcW w:w="850" w:type="dxa"/>
            <w:shd w:val="clear" w:color="auto" w:fill="EDF2F7"/>
          </w:tcPr>
          <w:p w14:paraId="3BC66069" w14:textId="77777777" w:rsidR="005006CD" w:rsidRDefault="005006CD"/>
        </w:tc>
        <w:tc>
          <w:tcPr>
            <w:tcW w:w="2551" w:type="dxa"/>
            <w:shd w:val="clear" w:color="auto" w:fill="EDF2F7"/>
          </w:tcPr>
          <w:p w14:paraId="446D649A" w14:textId="77777777" w:rsidR="005006CD" w:rsidRDefault="00000000">
            <w:r>
              <w:rPr>
                <w:sz w:val="18"/>
              </w:rPr>
              <w:t>FK → customer_nda(id) CASCADE, UNIQUE[1]</w:t>
            </w:r>
          </w:p>
        </w:tc>
        <w:tc>
          <w:tcPr>
            <w:tcW w:w="1984" w:type="dxa"/>
            <w:shd w:val="clear" w:color="auto" w:fill="EDF2F7"/>
          </w:tcPr>
          <w:p w14:paraId="33B93439" w14:textId="77777777" w:rsidR="005006CD" w:rsidRDefault="00000000">
            <w:r>
              <w:rPr>
                <w:sz w:val="18"/>
              </w:rPr>
              <w:t>Which NDA version</w:t>
            </w:r>
          </w:p>
        </w:tc>
      </w:tr>
      <w:tr w:rsidR="005006CD" w14:paraId="4141426D" w14:textId="77777777">
        <w:tc>
          <w:tcPr>
            <w:tcW w:w="1701" w:type="dxa"/>
          </w:tcPr>
          <w:p w14:paraId="4208BA7B" w14:textId="77777777" w:rsidR="005006CD" w:rsidRDefault="00000000">
            <w:r>
              <w:rPr>
                <w:sz w:val="18"/>
              </w:rPr>
              <w:t>customer_id</w:t>
            </w:r>
          </w:p>
        </w:tc>
        <w:tc>
          <w:tcPr>
            <w:tcW w:w="2268" w:type="dxa"/>
          </w:tcPr>
          <w:p w14:paraId="63E6D7D3" w14:textId="77777777" w:rsidR="005006CD" w:rsidRDefault="00000000">
            <w:r>
              <w:rPr>
                <w:sz w:val="18"/>
              </w:rPr>
              <w:t>INT(20)</w:t>
            </w:r>
          </w:p>
        </w:tc>
        <w:tc>
          <w:tcPr>
            <w:tcW w:w="1134" w:type="dxa"/>
          </w:tcPr>
          <w:p w14:paraId="29F29D02" w14:textId="77777777" w:rsidR="005006CD" w:rsidRDefault="00000000">
            <w:r>
              <w:rPr>
                <w:sz w:val="18"/>
              </w:rPr>
              <w:t>NOT NULL</w:t>
            </w:r>
          </w:p>
        </w:tc>
        <w:tc>
          <w:tcPr>
            <w:tcW w:w="850" w:type="dxa"/>
          </w:tcPr>
          <w:p w14:paraId="5B7E2A05" w14:textId="77777777" w:rsidR="005006CD" w:rsidRDefault="005006CD"/>
        </w:tc>
        <w:tc>
          <w:tcPr>
            <w:tcW w:w="2551" w:type="dxa"/>
          </w:tcPr>
          <w:p w14:paraId="121EE8EC" w14:textId="77777777" w:rsidR="005006CD" w:rsidRDefault="00000000">
            <w:r>
              <w:rPr>
                <w:sz w:val="18"/>
              </w:rPr>
              <w:t>FK → customer(id) CASCADE, UNIQUE[2]</w:t>
            </w:r>
          </w:p>
        </w:tc>
        <w:tc>
          <w:tcPr>
            <w:tcW w:w="1984" w:type="dxa"/>
          </w:tcPr>
          <w:p w14:paraId="46DA56D0" w14:textId="77777777" w:rsidR="005006CD" w:rsidRDefault="00000000">
            <w:r>
              <w:rPr>
                <w:sz w:val="18"/>
              </w:rPr>
              <w:t>Customer org (for unique key)</w:t>
            </w:r>
          </w:p>
        </w:tc>
      </w:tr>
      <w:tr w:rsidR="005006CD" w14:paraId="3E180622" w14:textId="77777777">
        <w:tc>
          <w:tcPr>
            <w:tcW w:w="1701" w:type="dxa"/>
            <w:shd w:val="clear" w:color="auto" w:fill="EDF2F7"/>
          </w:tcPr>
          <w:p w14:paraId="7F9E39C4" w14:textId="77777777" w:rsidR="005006CD" w:rsidRDefault="00000000">
            <w:r>
              <w:rPr>
                <w:sz w:val="18"/>
              </w:rPr>
              <w:t>vendor_id</w:t>
            </w:r>
          </w:p>
        </w:tc>
        <w:tc>
          <w:tcPr>
            <w:tcW w:w="2268" w:type="dxa"/>
            <w:shd w:val="clear" w:color="auto" w:fill="EDF2F7"/>
          </w:tcPr>
          <w:p w14:paraId="741B232A" w14:textId="77777777" w:rsidR="005006CD" w:rsidRDefault="00000000">
            <w:r>
              <w:rPr>
                <w:sz w:val="18"/>
              </w:rPr>
              <w:t>INT(20)</w:t>
            </w:r>
          </w:p>
        </w:tc>
        <w:tc>
          <w:tcPr>
            <w:tcW w:w="1134" w:type="dxa"/>
            <w:shd w:val="clear" w:color="auto" w:fill="EDF2F7"/>
          </w:tcPr>
          <w:p w14:paraId="5020F1FA" w14:textId="77777777" w:rsidR="005006CD" w:rsidRDefault="00000000">
            <w:r>
              <w:rPr>
                <w:sz w:val="18"/>
              </w:rPr>
              <w:t>NOT NULL</w:t>
            </w:r>
          </w:p>
        </w:tc>
        <w:tc>
          <w:tcPr>
            <w:tcW w:w="850" w:type="dxa"/>
            <w:shd w:val="clear" w:color="auto" w:fill="EDF2F7"/>
          </w:tcPr>
          <w:p w14:paraId="1AEFD711" w14:textId="77777777" w:rsidR="005006CD" w:rsidRDefault="005006CD"/>
        </w:tc>
        <w:tc>
          <w:tcPr>
            <w:tcW w:w="2551" w:type="dxa"/>
            <w:shd w:val="clear" w:color="auto" w:fill="EDF2F7"/>
          </w:tcPr>
          <w:p w14:paraId="7E1A7972" w14:textId="77777777" w:rsidR="005006CD" w:rsidRDefault="00000000">
            <w:r>
              <w:rPr>
                <w:sz w:val="18"/>
              </w:rPr>
              <w:t>FK → vendor(id) CASCADE, UNIQUE[3]</w:t>
            </w:r>
          </w:p>
        </w:tc>
        <w:tc>
          <w:tcPr>
            <w:tcW w:w="1984" w:type="dxa"/>
            <w:shd w:val="clear" w:color="auto" w:fill="EDF2F7"/>
          </w:tcPr>
          <w:p w14:paraId="58B1F530" w14:textId="77777777" w:rsidR="005006CD" w:rsidRDefault="00000000">
            <w:r>
              <w:rPr>
                <w:sz w:val="18"/>
              </w:rPr>
              <w:t>Responding vendor</w:t>
            </w:r>
          </w:p>
        </w:tc>
      </w:tr>
      <w:tr w:rsidR="005006CD" w14:paraId="552DB489" w14:textId="77777777">
        <w:tc>
          <w:tcPr>
            <w:tcW w:w="1701" w:type="dxa"/>
          </w:tcPr>
          <w:p w14:paraId="3AB01C12" w14:textId="77777777" w:rsidR="005006CD" w:rsidRDefault="00000000">
            <w:r>
              <w:rPr>
                <w:sz w:val="18"/>
              </w:rPr>
              <w:t>user_id</w:t>
            </w:r>
          </w:p>
        </w:tc>
        <w:tc>
          <w:tcPr>
            <w:tcW w:w="2268" w:type="dxa"/>
          </w:tcPr>
          <w:p w14:paraId="1131B097" w14:textId="77777777" w:rsidR="005006CD" w:rsidRDefault="00000000">
            <w:r>
              <w:rPr>
                <w:sz w:val="18"/>
              </w:rPr>
              <w:t>INT(20)</w:t>
            </w:r>
          </w:p>
        </w:tc>
        <w:tc>
          <w:tcPr>
            <w:tcW w:w="1134" w:type="dxa"/>
          </w:tcPr>
          <w:p w14:paraId="3A50405C" w14:textId="77777777" w:rsidR="005006CD" w:rsidRDefault="00000000">
            <w:r>
              <w:rPr>
                <w:sz w:val="18"/>
              </w:rPr>
              <w:t>NULL</w:t>
            </w:r>
          </w:p>
        </w:tc>
        <w:tc>
          <w:tcPr>
            <w:tcW w:w="850" w:type="dxa"/>
          </w:tcPr>
          <w:p w14:paraId="33C1E968" w14:textId="77777777" w:rsidR="005006CD" w:rsidRDefault="00000000">
            <w:r>
              <w:rPr>
                <w:sz w:val="18"/>
              </w:rPr>
              <w:t>NULL</w:t>
            </w:r>
          </w:p>
        </w:tc>
        <w:tc>
          <w:tcPr>
            <w:tcW w:w="2551" w:type="dxa"/>
          </w:tcPr>
          <w:p w14:paraId="31240868" w14:textId="77777777" w:rsidR="005006CD" w:rsidRDefault="00000000">
            <w:r>
              <w:rPr>
                <w:sz w:val="18"/>
              </w:rPr>
              <w:t>FK → users(id) NO ACTION</w:t>
            </w:r>
          </w:p>
        </w:tc>
        <w:tc>
          <w:tcPr>
            <w:tcW w:w="1984" w:type="dxa"/>
          </w:tcPr>
          <w:p w14:paraId="4E635E83" w14:textId="77777777" w:rsidR="005006CD" w:rsidRDefault="00000000">
            <w:r>
              <w:rPr>
                <w:sz w:val="18"/>
              </w:rPr>
              <w:t>Vendor user who acted (v0014)</w:t>
            </w:r>
          </w:p>
        </w:tc>
      </w:tr>
      <w:tr w:rsidR="005006CD" w14:paraId="051C9CD3" w14:textId="77777777">
        <w:tc>
          <w:tcPr>
            <w:tcW w:w="1701" w:type="dxa"/>
            <w:shd w:val="clear" w:color="auto" w:fill="EDF2F7"/>
          </w:tcPr>
          <w:p w14:paraId="5573C9A7" w14:textId="77777777" w:rsidR="005006CD" w:rsidRDefault="00000000">
            <w:r>
              <w:rPr>
                <w:sz w:val="18"/>
              </w:rPr>
              <w:t>last_modified_date</w:t>
            </w:r>
          </w:p>
        </w:tc>
        <w:tc>
          <w:tcPr>
            <w:tcW w:w="2268" w:type="dxa"/>
            <w:shd w:val="clear" w:color="auto" w:fill="EDF2F7"/>
          </w:tcPr>
          <w:p w14:paraId="560BFC5C" w14:textId="77777777" w:rsidR="005006CD" w:rsidRDefault="00000000">
            <w:r>
              <w:rPr>
                <w:sz w:val="18"/>
              </w:rPr>
              <w:t>DATETIME</w:t>
            </w:r>
          </w:p>
        </w:tc>
        <w:tc>
          <w:tcPr>
            <w:tcW w:w="1134" w:type="dxa"/>
            <w:shd w:val="clear" w:color="auto" w:fill="EDF2F7"/>
          </w:tcPr>
          <w:p w14:paraId="24DD3675" w14:textId="77777777" w:rsidR="005006CD" w:rsidRDefault="00000000">
            <w:r>
              <w:rPr>
                <w:sz w:val="18"/>
              </w:rPr>
              <w:t>NOT NULL</w:t>
            </w:r>
          </w:p>
        </w:tc>
        <w:tc>
          <w:tcPr>
            <w:tcW w:w="850" w:type="dxa"/>
            <w:shd w:val="clear" w:color="auto" w:fill="EDF2F7"/>
          </w:tcPr>
          <w:p w14:paraId="557EE298" w14:textId="77777777" w:rsidR="005006CD" w:rsidRDefault="005006CD"/>
        </w:tc>
        <w:tc>
          <w:tcPr>
            <w:tcW w:w="2551" w:type="dxa"/>
            <w:shd w:val="clear" w:color="auto" w:fill="EDF2F7"/>
          </w:tcPr>
          <w:p w14:paraId="7FC7D4FB" w14:textId="77777777" w:rsidR="005006CD" w:rsidRDefault="005006CD"/>
        </w:tc>
        <w:tc>
          <w:tcPr>
            <w:tcW w:w="1984" w:type="dxa"/>
            <w:shd w:val="clear" w:color="auto" w:fill="EDF2F7"/>
          </w:tcPr>
          <w:p w14:paraId="30429360" w14:textId="77777777" w:rsidR="005006CD" w:rsidRDefault="00000000">
            <w:r>
              <w:rPr>
                <w:sz w:val="18"/>
              </w:rPr>
              <w:t>When status was set/changed</w:t>
            </w:r>
          </w:p>
        </w:tc>
      </w:tr>
      <w:tr w:rsidR="005006CD" w14:paraId="4CACEF7E" w14:textId="77777777">
        <w:tc>
          <w:tcPr>
            <w:tcW w:w="1701" w:type="dxa"/>
          </w:tcPr>
          <w:p w14:paraId="35B9010D" w14:textId="77777777" w:rsidR="005006CD" w:rsidRDefault="00000000">
            <w:r>
              <w:rPr>
                <w:sz w:val="18"/>
              </w:rPr>
              <w:t>status</w:t>
            </w:r>
          </w:p>
        </w:tc>
        <w:tc>
          <w:tcPr>
            <w:tcW w:w="2268" w:type="dxa"/>
          </w:tcPr>
          <w:p w14:paraId="156A249F" w14:textId="77777777" w:rsidR="005006CD" w:rsidRDefault="00000000">
            <w:r>
              <w:rPr>
                <w:sz w:val="18"/>
              </w:rPr>
              <w:t>VARCHAR(40) utf8_bin</w:t>
            </w:r>
          </w:p>
        </w:tc>
        <w:tc>
          <w:tcPr>
            <w:tcW w:w="1134" w:type="dxa"/>
          </w:tcPr>
          <w:p w14:paraId="240B9386" w14:textId="77777777" w:rsidR="005006CD" w:rsidRDefault="00000000">
            <w:r>
              <w:rPr>
                <w:sz w:val="18"/>
              </w:rPr>
              <w:t>NOT NULL</w:t>
            </w:r>
          </w:p>
        </w:tc>
        <w:tc>
          <w:tcPr>
            <w:tcW w:w="850" w:type="dxa"/>
          </w:tcPr>
          <w:p w14:paraId="6B273226" w14:textId="77777777" w:rsidR="005006CD" w:rsidRDefault="005006CD"/>
        </w:tc>
        <w:tc>
          <w:tcPr>
            <w:tcW w:w="2551" w:type="dxa"/>
          </w:tcPr>
          <w:p w14:paraId="59BBDE07" w14:textId="77777777" w:rsidR="005006CD" w:rsidRDefault="005006CD"/>
        </w:tc>
        <w:tc>
          <w:tcPr>
            <w:tcW w:w="1984" w:type="dxa"/>
          </w:tcPr>
          <w:p w14:paraId="1741A6E9" w14:textId="77777777" w:rsidR="005006CD" w:rsidRDefault="00000000">
            <w:r>
              <w:rPr>
                <w:sz w:val="18"/>
              </w:rPr>
              <w:t>ACCEPTED or REJECTED</w:t>
            </w:r>
          </w:p>
        </w:tc>
      </w:tr>
    </w:tbl>
    <w:p w14:paraId="216C8D1E" w14:textId="77777777" w:rsidR="005006CD" w:rsidRDefault="005006CD"/>
    <w:p w14:paraId="5C6E714B" w14:textId="77777777" w:rsidR="005006CD" w:rsidRDefault="00000000">
      <w:r>
        <w:rPr>
          <w:b/>
        </w:rPr>
        <w:t xml:space="preserve">Unique key: </w:t>
      </w:r>
      <w:r>
        <w:rPr>
          <w:rFonts w:ascii="Consolas" w:hAnsi="Consolas"/>
          <w:sz w:val="20"/>
        </w:rPr>
        <w:t>ak_nda_vendor_status (customer_nda_id, customer_id, vendor_id)</w:t>
      </w:r>
    </w:p>
    <w:p w14:paraId="13FD2955" w14:textId="77777777" w:rsidR="005006CD" w:rsidRDefault="00000000">
      <w:pPr>
        <w:pStyle w:val="Heading2"/>
      </w:pPr>
      <w:r>
        <w:t>customer — altered columns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0"/>
        <w:gridCol w:w="1420"/>
        <w:gridCol w:w="1052"/>
        <w:gridCol w:w="1022"/>
        <w:gridCol w:w="1243"/>
        <w:gridCol w:w="2579"/>
      </w:tblGrid>
      <w:tr w:rsidR="005006CD" w14:paraId="3D0D5D66" w14:textId="77777777">
        <w:tc>
          <w:tcPr>
            <w:tcW w:w="1701" w:type="dxa"/>
            <w:shd w:val="clear" w:color="auto" w:fill="2B6CB0"/>
          </w:tcPr>
          <w:p w14:paraId="7227689C" w14:textId="77777777" w:rsidR="005006CD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1701" w:type="dxa"/>
            <w:shd w:val="clear" w:color="auto" w:fill="2B6CB0"/>
          </w:tcPr>
          <w:p w14:paraId="6CE5147E" w14:textId="77777777" w:rsidR="005006CD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134" w:type="dxa"/>
            <w:shd w:val="clear" w:color="auto" w:fill="2B6CB0"/>
          </w:tcPr>
          <w:p w14:paraId="2B500E4D" w14:textId="77777777" w:rsidR="005006CD" w:rsidRDefault="00000000"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w="1134" w:type="dxa"/>
            <w:shd w:val="clear" w:color="auto" w:fill="2B6CB0"/>
          </w:tcPr>
          <w:p w14:paraId="3941626F" w14:textId="77777777" w:rsidR="005006CD" w:rsidRDefault="00000000"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w="1417" w:type="dxa"/>
            <w:shd w:val="clear" w:color="auto" w:fill="2B6CB0"/>
          </w:tcPr>
          <w:p w14:paraId="1C6A1A96" w14:textId="77777777" w:rsidR="005006CD" w:rsidRDefault="00000000">
            <w:r>
              <w:rPr>
                <w:b/>
                <w:color w:val="FFFFFF"/>
                <w:sz w:val="20"/>
              </w:rPr>
              <w:t>Added In</w:t>
            </w:r>
          </w:p>
        </w:tc>
        <w:tc>
          <w:tcPr>
            <w:tcW w:w="3402" w:type="dxa"/>
            <w:shd w:val="clear" w:color="auto" w:fill="2B6CB0"/>
          </w:tcPr>
          <w:p w14:paraId="2D8AB34D" w14:textId="77777777" w:rsidR="005006CD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5006CD" w14:paraId="3C0D171B" w14:textId="77777777">
        <w:tc>
          <w:tcPr>
            <w:tcW w:w="1701" w:type="dxa"/>
          </w:tcPr>
          <w:p w14:paraId="44C4F662" w14:textId="77777777" w:rsidR="005006CD" w:rsidRDefault="00000000">
            <w:r>
              <w:rPr>
                <w:sz w:val="18"/>
              </w:rPr>
              <w:t>is_nda_in_use</w:t>
            </w:r>
          </w:p>
        </w:tc>
        <w:tc>
          <w:tcPr>
            <w:tcW w:w="1701" w:type="dxa"/>
          </w:tcPr>
          <w:p w14:paraId="532CEFC2" w14:textId="77777777" w:rsidR="005006CD" w:rsidRDefault="00000000">
            <w:r>
              <w:rPr>
                <w:sz w:val="18"/>
              </w:rPr>
              <w:t>BOOLEAN</w:t>
            </w:r>
          </w:p>
        </w:tc>
        <w:tc>
          <w:tcPr>
            <w:tcW w:w="1134" w:type="dxa"/>
          </w:tcPr>
          <w:p w14:paraId="7DF6BD5D" w14:textId="77777777" w:rsidR="005006CD" w:rsidRDefault="00000000">
            <w:r>
              <w:rPr>
                <w:sz w:val="18"/>
              </w:rPr>
              <w:t>NULL</w:t>
            </w:r>
          </w:p>
        </w:tc>
        <w:tc>
          <w:tcPr>
            <w:tcW w:w="1134" w:type="dxa"/>
          </w:tcPr>
          <w:p w14:paraId="7DCB9B75" w14:textId="77777777" w:rsidR="005006CD" w:rsidRDefault="00000000">
            <w:r>
              <w:rPr>
                <w:sz w:val="18"/>
              </w:rPr>
              <w:t>FALSE</w:t>
            </w:r>
          </w:p>
        </w:tc>
        <w:tc>
          <w:tcPr>
            <w:tcW w:w="1417" w:type="dxa"/>
          </w:tcPr>
          <w:p w14:paraId="0717CF51" w14:textId="77777777" w:rsidR="005006CD" w:rsidRDefault="00000000">
            <w:r>
              <w:rPr>
                <w:sz w:val="18"/>
              </w:rPr>
              <w:t>0012_013</w:t>
            </w:r>
          </w:p>
        </w:tc>
        <w:tc>
          <w:tcPr>
            <w:tcW w:w="3402" w:type="dxa"/>
          </w:tcPr>
          <w:p w14:paraId="37791AFC" w14:textId="77777777" w:rsidR="005006CD" w:rsidRDefault="00000000">
            <w:r>
              <w:rPr>
                <w:sz w:val="18"/>
              </w:rPr>
              <w:t>Global toggle: TRUE = NDA enforcement active</w:t>
            </w:r>
          </w:p>
        </w:tc>
      </w:tr>
    </w:tbl>
    <w:p w14:paraId="5D3C2D51" w14:textId="77777777" w:rsidR="005006CD" w:rsidRDefault="005006CD"/>
    <w:p w14:paraId="68A35357" w14:textId="77777777" w:rsidR="005006CD" w:rsidRDefault="00000000">
      <w:pPr>
        <w:pStyle w:val="Heading2"/>
      </w:pPr>
      <w:r>
        <w:lastRenderedPageBreak/>
        <w:t>project — altered columns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5"/>
        <w:gridCol w:w="1371"/>
        <w:gridCol w:w="1056"/>
        <w:gridCol w:w="1028"/>
        <w:gridCol w:w="1252"/>
        <w:gridCol w:w="2744"/>
      </w:tblGrid>
      <w:tr w:rsidR="005006CD" w14:paraId="70DE352F" w14:textId="77777777">
        <w:tc>
          <w:tcPr>
            <w:tcW w:w="1701" w:type="dxa"/>
            <w:shd w:val="clear" w:color="auto" w:fill="2B6CB0"/>
          </w:tcPr>
          <w:p w14:paraId="5CC1256B" w14:textId="77777777" w:rsidR="005006CD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1701" w:type="dxa"/>
            <w:shd w:val="clear" w:color="auto" w:fill="2B6CB0"/>
          </w:tcPr>
          <w:p w14:paraId="78C55A87" w14:textId="77777777" w:rsidR="005006CD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134" w:type="dxa"/>
            <w:shd w:val="clear" w:color="auto" w:fill="2B6CB0"/>
          </w:tcPr>
          <w:p w14:paraId="462ED305" w14:textId="77777777" w:rsidR="005006CD" w:rsidRDefault="00000000"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w="1134" w:type="dxa"/>
            <w:shd w:val="clear" w:color="auto" w:fill="2B6CB0"/>
          </w:tcPr>
          <w:p w14:paraId="0D6248E7" w14:textId="77777777" w:rsidR="005006CD" w:rsidRDefault="00000000"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w="1417" w:type="dxa"/>
            <w:shd w:val="clear" w:color="auto" w:fill="2B6CB0"/>
          </w:tcPr>
          <w:p w14:paraId="0E93707B" w14:textId="77777777" w:rsidR="005006CD" w:rsidRDefault="00000000">
            <w:r>
              <w:rPr>
                <w:b/>
                <w:color w:val="FFFFFF"/>
                <w:sz w:val="20"/>
              </w:rPr>
              <w:t>Added In</w:t>
            </w:r>
          </w:p>
        </w:tc>
        <w:tc>
          <w:tcPr>
            <w:tcW w:w="3402" w:type="dxa"/>
            <w:shd w:val="clear" w:color="auto" w:fill="2B6CB0"/>
          </w:tcPr>
          <w:p w14:paraId="494ED8C1" w14:textId="77777777" w:rsidR="005006CD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5006CD" w14:paraId="3985C953" w14:textId="77777777">
        <w:tc>
          <w:tcPr>
            <w:tcW w:w="1701" w:type="dxa"/>
          </w:tcPr>
          <w:p w14:paraId="17AB3A72" w14:textId="77777777" w:rsidR="005006CD" w:rsidRDefault="00000000">
            <w:r>
              <w:rPr>
                <w:sz w:val="18"/>
              </w:rPr>
              <w:t>nda_id</w:t>
            </w:r>
          </w:p>
        </w:tc>
        <w:tc>
          <w:tcPr>
            <w:tcW w:w="1701" w:type="dxa"/>
          </w:tcPr>
          <w:p w14:paraId="1EEDF052" w14:textId="77777777" w:rsidR="005006CD" w:rsidRDefault="00000000">
            <w:r>
              <w:rPr>
                <w:sz w:val="18"/>
              </w:rPr>
              <w:t>INT(20)</w:t>
            </w:r>
          </w:p>
        </w:tc>
        <w:tc>
          <w:tcPr>
            <w:tcW w:w="1134" w:type="dxa"/>
          </w:tcPr>
          <w:p w14:paraId="29294984" w14:textId="77777777" w:rsidR="005006CD" w:rsidRDefault="00000000">
            <w:r>
              <w:rPr>
                <w:sz w:val="18"/>
              </w:rPr>
              <w:t>NULL</w:t>
            </w:r>
          </w:p>
        </w:tc>
        <w:tc>
          <w:tcPr>
            <w:tcW w:w="1134" w:type="dxa"/>
          </w:tcPr>
          <w:p w14:paraId="2FF60A9F" w14:textId="77777777" w:rsidR="005006CD" w:rsidRDefault="00000000">
            <w:r>
              <w:rPr>
                <w:sz w:val="18"/>
              </w:rPr>
              <w:t>NULL</w:t>
            </w:r>
          </w:p>
        </w:tc>
        <w:tc>
          <w:tcPr>
            <w:tcW w:w="1417" w:type="dxa"/>
          </w:tcPr>
          <w:p w14:paraId="0D023C0C" w14:textId="77777777" w:rsidR="005006CD" w:rsidRDefault="00000000">
            <w:r>
              <w:rPr>
                <w:sz w:val="18"/>
              </w:rPr>
              <w:t>0012_013</w:t>
            </w:r>
          </w:p>
        </w:tc>
        <w:tc>
          <w:tcPr>
            <w:tcW w:w="3402" w:type="dxa"/>
          </w:tcPr>
          <w:p w14:paraId="29C65A5F" w14:textId="77777777" w:rsidR="005006CD" w:rsidRDefault="00000000">
            <w:r>
              <w:rPr>
                <w:sz w:val="18"/>
              </w:rPr>
              <w:t>FK → customer_nda(id) NO ACTION; frozen at bid-out</w:t>
            </w:r>
          </w:p>
        </w:tc>
      </w:tr>
    </w:tbl>
    <w:p w14:paraId="5C8954AF" w14:textId="77777777" w:rsidR="005006CD" w:rsidRDefault="005006CD"/>
    <w:p w14:paraId="77F1360B" w14:textId="33C8DC78" w:rsidR="005006CD" w:rsidRDefault="004E7050">
      <w:pPr>
        <w:pStyle w:val="Heading1"/>
      </w:pPr>
      <w:r>
        <w:t>3</w:t>
      </w:r>
      <w:r w:rsidR="00000000">
        <w:t>. ER Diagram &amp; Relationships</w:t>
      </w:r>
    </w:p>
    <w:p w14:paraId="7BB3494A" w14:textId="77777777" w:rsidR="005006CD" w:rsidRDefault="00000000">
      <w:pPr>
        <w:shd w:val="clear" w:color="auto" w:fill="F7FAFC"/>
        <w:spacing w:before="80" w:after="80"/>
      </w:pPr>
      <w:r>
        <w:rPr>
          <w:rFonts w:ascii="Consolas" w:hAnsi="Consolas"/>
          <w:color w:val="1A1A2E"/>
          <w:sz w:val="17"/>
        </w:rPr>
        <w:t xml:space="preserve">                           ┌────────────────────────┐</w:t>
      </w:r>
      <w:r>
        <w:rPr>
          <w:rFonts w:ascii="Consolas" w:hAnsi="Consolas"/>
          <w:color w:val="1A1A2E"/>
          <w:sz w:val="17"/>
        </w:rPr>
        <w:br/>
        <w:t xml:space="preserve">                           │       customer         │</w:t>
      </w:r>
      <w:r>
        <w:rPr>
          <w:rFonts w:ascii="Consolas" w:hAnsi="Consolas"/>
          <w:color w:val="1A1A2E"/>
          <w:sz w:val="17"/>
        </w:rPr>
        <w:br/>
        <w:t xml:space="preserve">                           │────────────────────────│</w:t>
      </w:r>
      <w:r>
        <w:rPr>
          <w:rFonts w:ascii="Consolas" w:hAnsi="Consolas"/>
          <w:color w:val="1A1A2E"/>
          <w:sz w:val="17"/>
        </w:rPr>
        <w:br/>
        <w:t xml:space="preserve">                           │  id (PK)               │</w:t>
      </w:r>
      <w:r>
        <w:rPr>
          <w:rFonts w:ascii="Consolas" w:hAnsi="Consolas"/>
          <w:color w:val="1A1A2E"/>
          <w:sz w:val="17"/>
        </w:rPr>
        <w:br/>
        <w:t xml:space="preserve">                           │  name                  │</w:t>
      </w:r>
      <w:r>
        <w:rPr>
          <w:rFonts w:ascii="Consolas" w:hAnsi="Consolas"/>
          <w:color w:val="1A1A2E"/>
          <w:sz w:val="17"/>
        </w:rPr>
        <w:br/>
        <w:t xml:space="preserve">                           │  is_nda_in_use  [0012] │◄── Global NDA toggle</w:t>
      </w:r>
      <w:r>
        <w:rPr>
          <w:rFonts w:ascii="Consolas" w:hAnsi="Consolas"/>
          <w:color w:val="1A1A2E"/>
          <w:sz w:val="17"/>
        </w:rPr>
        <w:br/>
        <w:t xml:space="preserve">                           │  ...                   │</w:t>
      </w:r>
      <w:r>
        <w:rPr>
          <w:rFonts w:ascii="Consolas" w:hAnsi="Consolas"/>
          <w:color w:val="1A1A2E"/>
          <w:sz w:val="17"/>
        </w:rPr>
        <w:br/>
        <w:t xml:space="preserve">                           └───┬──────────┬─────────┘</w:t>
      </w:r>
      <w:r>
        <w:rPr>
          <w:rFonts w:ascii="Consolas" w:hAnsi="Consolas"/>
          <w:color w:val="1A1A2E"/>
          <w:sz w:val="17"/>
        </w:rPr>
        <w:br/>
        <w:t xml:space="preserve">                               │          │</w:t>
      </w:r>
      <w:r>
        <w:rPr>
          <w:rFonts w:ascii="Consolas" w:hAnsi="Consolas"/>
          <w:color w:val="1A1A2E"/>
          <w:sz w:val="17"/>
        </w:rPr>
        <w:br/>
        <w:t xml:space="preserve">                    FK 1:N     │          │  FK 1:N</w:t>
      </w:r>
      <w:r>
        <w:rPr>
          <w:rFonts w:ascii="Consolas" w:hAnsi="Consolas"/>
          <w:color w:val="1A1A2E"/>
          <w:sz w:val="17"/>
        </w:rPr>
        <w:br/>
        <w:t xml:space="preserve">                               ▼          │</w:t>
      </w:r>
      <w:r>
        <w:rPr>
          <w:rFonts w:ascii="Consolas" w:hAnsi="Consolas"/>
          <w:color w:val="1A1A2E"/>
          <w:sz w:val="17"/>
        </w:rPr>
        <w:br/>
        <w:t xml:space="preserve">              ┌────────────────────────┐  │   ┌──────────────────────┐</w:t>
      </w:r>
      <w:r>
        <w:rPr>
          <w:rFonts w:ascii="Consolas" w:hAnsi="Consolas"/>
          <w:color w:val="1A1A2E"/>
          <w:sz w:val="17"/>
        </w:rPr>
        <w:br/>
        <w:t xml:space="preserve">              │  customer_nda [CORE]   │  │   │       vendor         │</w:t>
      </w:r>
      <w:r>
        <w:rPr>
          <w:rFonts w:ascii="Consolas" w:hAnsi="Consolas"/>
          <w:color w:val="1A1A2E"/>
          <w:sz w:val="17"/>
        </w:rPr>
        <w:br/>
        <w:t xml:space="preserve">              │────────────────────────│  │   │──────────────────────│</w:t>
      </w:r>
      <w:r>
        <w:rPr>
          <w:rFonts w:ascii="Consolas" w:hAnsi="Consolas"/>
          <w:color w:val="1A1A2E"/>
          <w:sz w:val="17"/>
        </w:rPr>
        <w:br/>
        <w:t xml:space="preserve">              │  id (PK)              │  │   │  id (PK)             │</w:t>
      </w:r>
      <w:r>
        <w:rPr>
          <w:rFonts w:ascii="Consolas" w:hAnsi="Consolas"/>
          <w:color w:val="1A1A2E"/>
          <w:sz w:val="17"/>
        </w:rPr>
        <w:br/>
        <w:t xml:space="preserve">              │  customer_id (FK)     │  │   │  name                │</w:t>
      </w:r>
      <w:r>
        <w:rPr>
          <w:rFonts w:ascii="Consolas" w:hAnsi="Consolas"/>
          <w:color w:val="1A1A2E"/>
          <w:sz w:val="17"/>
        </w:rPr>
        <w:br/>
        <w:t xml:space="preserve">              │  text (20000 chars)   │  │   │  ...                 │</w:t>
      </w:r>
      <w:r>
        <w:rPr>
          <w:rFonts w:ascii="Consolas" w:hAnsi="Consolas"/>
          <w:color w:val="1A1A2E"/>
          <w:sz w:val="17"/>
        </w:rPr>
        <w:br/>
        <w:t xml:space="preserve">              │  created_date         │  │   └──────────┬───────────┘</w:t>
      </w:r>
      <w:r>
        <w:rPr>
          <w:rFonts w:ascii="Consolas" w:hAnsi="Consolas"/>
          <w:color w:val="1A1A2E"/>
          <w:sz w:val="17"/>
        </w:rPr>
        <w:br/>
        <w:t xml:space="preserve">              │  last_modified_date   │  │              │</w:t>
      </w:r>
      <w:r>
        <w:rPr>
          <w:rFonts w:ascii="Consolas" w:hAnsi="Consolas"/>
          <w:color w:val="1A1A2E"/>
          <w:sz w:val="17"/>
        </w:rPr>
        <w:br/>
        <w:t xml:space="preserve">              └──┬──────────┬─────────┘  │              │ FK 1:N</w:t>
      </w:r>
      <w:r>
        <w:rPr>
          <w:rFonts w:ascii="Consolas" w:hAnsi="Consolas"/>
          <w:color w:val="1A1A2E"/>
          <w:sz w:val="17"/>
        </w:rPr>
        <w:br/>
        <w:t xml:space="preserve">                 │          │            │              │</w:t>
      </w:r>
      <w:r>
        <w:rPr>
          <w:rFonts w:ascii="Consolas" w:hAnsi="Consolas"/>
          <w:color w:val="1A1A2E"/>
          <w:sz w:val="17"/>
        </w:rPr>
        <w:br/>
        <w:t xml:space="preserve">      FK 1:N    │          │  FK 1:N    │              │</w:t>
      </w:r>
      <w:r>
        <w:rPr>
          <w:rFonts w:ascii="Consolas" w:hAnsi="Consolas"/>
          <w:color w:val="1A1A2E"/>
          <w:sz w:val="17"/>
        </w:rPr>
        <w:br/>
        <w:t xml:space="preserve">                 │          ▼            │              │</w:t>
      </w:r>
      <w:r>
        <w:rPr>
          <w:rFonts w:ascii="Consolas" w:hAnsi="Consolas"/>
          <w:color w:val="1A1A2E"/>
          <w:sz w:val="17"/>
        </w:rPr>
        <w:br/>
        <w:t xml:space="preserve">                 │  ┌──────────────┐    │              │</w:t>
      </w:r>
      <w:r>
        <w:rPr>
          <w:rFonts w:ascii="Consolas" w:hAnsi="Consolas"/>
          <w:color w:val="1A1A2E"/>
          <w:sz w:val="17"/>
        </w:rPr>
        <w:br/>
        <w:t xml:space="preserve">                 │  │   project    │    │              │</w:t>
      </w:r>
      <w:r>
        <w:rPr>
          <w:rFonts w:ascii="Consolas" w:hAnsi="Consolas"/>
          <w:color w:val="1A1A2E"/>
          <w:sz w:val="17"/>
        </w:rPr>
        <w:br/>
        <w:t xml:space="preserve">                 │  │──────────────│    │              │</w:t>
      </w:r>
      <w:r>
        <w:rPr>
          <w:rFonts w:ascii="Consolas" w:hAnsi="Consolas"/>
          <w:color w:val="1A1A2E"/>
          <w:sz w:val="17"/>
        </w:rPr>
        <w:br/>
        <w:t xml:space="preserve">                 │  │  id (PK)     │    │              │</w:t>
      </w:r>
      <w:r>
        <w:rPr>
          <w:rFonts w:ascii="Consolas" w:hAnsi="Consolas"/>
          <w:color w:val="1A1A2E"/>
          <w:sz w:val="17"/>
        </w:rPr>
        <w:br/>
        <w:t xml:space="preserve">                 │  │  customer_id │◄───┘              │</w:t>
      </w:r>
      <w:r>
        <w:rPr>
          <w:rFonts w:ascii="Consolas" w:hAnsi="Consolas"/>
          <w:color w:val="1A1A2E"/>
          <w:sz w:val="17"/>
        </w:rPr>
        <w:br/>
        <w:t xml:space="preserve">                 │  │  nda_id (FK) │ [0012_013]        │</w:t>
      </w:r>
      <w:r>
        <w:rPr>
          <w:rFonts w:ascii="Consolas" w:hAnsi="Consolas"/>
          <w:color w:val="1A1A2E"/>
          <w:sz w:val="17"/>
        </w:rPr>
        <w:br/>
        <w:t xml:space="preserve">                 │  │  ...         │                   │</w:t>
      </w:r>
      <w:r>
        <w:rPr>
          <w:rFonts w:ascii="Consolas" w:hAnsi="Consolas"/>
          <w:color w:val="1A1A2E"/>
          <w:sz w:val="17"/>
        </w:rPr>
        <w:br/>
        <w:t xml:space="preserve">                 │  └──────────────┘                   │</w:t>
      </w:r>
      <w:r>
        <w:rPr>
          <w:rFonts w:ascii="Consolas" w:hAnsi="Consolas"/>
          <w:color w:val="1A1A2E"/>
          <w:sz w:val="17"/>
        </w:rPr>
        <w:br/>
        <w:t xml:space="preserve">                 │                                     │</w:t>
      </w:r>
      <w:r>
        <w:rPr>
          <w:rFonts w:ascii="Consolas" w:hAnsi="Consolas"/>
          <w:color w:val="1A1A2E"/>
          <w:sz w:val="17"/>
        </w:rPr>
        <w:br/>
        <w:t xml:space="preserve">                 ▼                                     │</w:t>
      </w:r>
      <w:r>
        <w:rPr>
          <w:rFonts w:ascii="Consolas" w:hAnsi="Consolas"/>
          <w:color w:val="1A1A2E"/>
          <w:sz w:val="17"/>
        </w:rPr>
        <w:br/>
        <w:t>┌──────────────────────────────────────────────────────┤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1A1A2E"/>
          <w:sz w:val="17"/>
        </w:rPr>
        <w:br/>
        <w:t>│          nda_vendor_status [CORE]                    │</w:t>
      </w:r>
      <w:r>
        <w:rPr>
          <w:rFonts w:ascii="Consolas" w:hAnsi="Consolas"/>
          <w:color w:val="1A1A2E"/>
          <w:sz w:val="17"/>
        </w:rPr>
        <w:br/>
        <w:t>│──────────────────────────────────────────────────────│</w:t>
      </w:r>
      <w:r>
        <w:rPr>
          <w:rFonts w:ascii="Consolas" w:hAnsi="Consolas"/>
          <w:color w:val="1A1A2E"/>
          <w:sz w:val="17"/>
        </w:rPr>
        <w:br/>
        <w:t>│  id (PK)                                             │</w:t>
      </w:r>
      <w:r>
        <w:rPr>
          <w:rFonts w:ascii="Consolas" w:hAnsi="Consolas"/>
          <w:color w:val="1A1A2E"/>
          <w:sz w:val="17"/>
        </w:rPr>
        <w:br/>
        <w:t>│  customer_nda_id (FK) ─── UNIQUE ┐                   │</w:t>
      </w:r>
      <w:r>
        <w:rPr>
          <w:rFonts w:ascii="Consolas" w:hAnsi="Consolas"/>
          <w:color w:val="1A1A2E"/>
          <w:sz w:val="17"/>
        </w:rPr>
        <w:br/>
        <w:t>│  customer_id (FK) ────── UNIQUE  ├── per vendor      │</w:t>
      </w:r>
      <w:r>
        <w:rPr>
          <w:rFonts w:ascii="Consolas" w:hAnsi="Consolas"/>
          <w:color w:val="1A1A2E"/>
          <w:sz w:val="17"/>
        </w:rPr>
        <w:br/>
        <w:t>│  vendor_id (FK) ─────── UNIQUE ──┘   per NDA version │</w:t>
      </w:r>
      <w:r>
        <w:rPr>
          <w:rFonts w:ascii="Consolas" w:hAnsi="Consolas"/>
          <w:color w:val="1A1A2E"/>
          <w:sz w:val="17"/>
        </w:rPr>
        <w:br/>
        <w:t>│  user_id (FK, nullable) [0014_003]                   │</w:t>
      </w:r>
      <w:r>
        <w:rPr>
          <w:rFonts w:ascii="Consolas" w:hAnsi="Consolas"/>
          <w:color w:val="1A1A2E"/>
          <w:sz w:val="17"/>
        </w:rPr>
        <w:br/>
        <w:t>│  status (ACCEPTED | REJECTED)                        │</w:t>
      </w:r>
      <w:r>
        <w:rPr>
          <w:rFonts w:ascii="Consolas" w:hAnsi="Consolas"/>
          <w:color w:val="1A1A2E"/>
          <w:sz w:val="17"/>
        </w:rPr>
        <w:br/>
        <w:t>│  last_modified_date                                  │</w:t>
      </w:r>
      <w:r>
        <w:rPr>
          <w:rFonts w:ascii="Consolas" w:hAnsi="Consolas"/>
          <w:color w:val="1A1A2E"/>
          <w:sz w:val="17"/>
        </w:rPr>
        <w:br/>
        <w:t>└──────────────────────────────────────────────────────┘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color w:val="1A1A2E"/>
          <w:sz w:val="17"/>
        </w:rPr>
        <w:br/>
        <w:t xml:space="preserve">                 ▲</w:t>
      </w:r>
      <w:r>
        <w:rPr>
          <w:rFonts w:ascii="Consolas" w:hAnsi="Consolas"/>
          <w:color w:val="1A1A2E"/>
          <w:sz w:val="17"/>
        </w:rPr>
        <w:br/>
      </w:r>
      <w:r>
        <w:rPr>
          <w:rFonts w:ascii="Consolas" w:hAnsi="Consolas"/>
          <w:color w:val="1A1A2E"/>
          <w:sz w:val="17"/>
        </w:rPr>
        <w:lastRenderedPageBreak/>
        <w:t xml:space="preserve">                 │ FK (user_id)</w:t>
      </w:r>
      <w:r>
        <w:rPr>
          <w:rFonts w:ascii="Consolas" w:hAnsi="Consolas"/>
          <w:color w:val="1A1A2E"/>
          <w:sz w:val="17"/>
        </w:rPr>
        <w:br/>
        <w:t xml:space="preserve">       ┌────────┴──────────┐</w:t>
      </w:r>
      <w:r>
        <w:rPr>
          <w:rFonts w:ascii="Consolas" w:hAnsi="Consolas"/>
          <w:color w:val="1A1A2E"/>
          <w:sz w:val="17"/>
        </w:rPr>
        <w:br/>
        <w:t xml:space="preserve">       │      users        │</w:t>
      </w:r>
      <w:r>
        <w:rPr>
          <w:rFonts w:ascii="Consolas" w:hAnsi="Consolas"/>
          <w:color w:val="1A1A2E"/>
          <w:sz w:val="17"/>
        </w:rPr>
        <w:br/>
        <w:t xml:space="preserve">       │───────────────────│</w:t>
      </w:r>
      <w:r>
        <w:rPr>
          <w:rFonts w:ascii="Consolas" w:hAnsi="Consolas"/>
          <w:color w:val="1A1A2E"/>
          <w:sz w:val="17"/>
        </w:rPr>
        <w:br/>
        <w:t xml:space="preserve">       │  id (PK)          │</w:t>
      </w:r>
      <w:r>
        <w:rPr>
          <w:rFonts w:ascii="Consolas" w:hAnsi="Consolas"/>
          <w:color w:val="1A1A2E"/>
          <w:sz w:val="17"/>
        </w:rPr>
        <w:br/>
        <w:t xml:space="preserve">       │  email            │</w:t>
      </w:r>
      <w:r>
        <w:rPr>
          <w:rFonts w:ascii="Consolas" w:hAnsi="Consolas"/>
          <w:color w:val="1A1A2E"/>
          <w:sz w:val="17"/>
        </w:rPr>
        <w:br/>
        <w:t xml:space="preserve">       │  ...              │</w:t>
      </w:r>
      <w:r>
        <w:rPr>
          <w:rFonts w:ascii="Consolas" w:hAnsi="Consolas"/>
          <w:color w:val="1A1A2E"/>
          <w:sz w:val="17"/>
        </w:rPr>
        <w:br/>
        <w:t xml:space="preserve">       └───────────────────┘</w:t>
      </w:r>
    </w:p>
    <w:p w14:paraId="280FA17B" w14:textId="77777777" w:rsidR="005006CD" w:rsidRDefault="005006CD"/>
    <w:p w14:paraId="7AB2C06D" w14:textId="77777777" w:rsidR="005006CD" w:rsidRDefault="00000000">
      <w:pPr>
        <w:pStyle w:val="Heading2"/>
      </w:pPr>
      <w:r>
        <w:t>Relationship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8"/>
        <w:gridCol w:w="1791"/>
        <w:gridCol w:w="1590"/>
        <w:gridCol w:w="1125"/>
        <w:gridCol w:w="1133"/>
        <w:gridCol w:w="1879"/>
      </w:tblGrid>
      <w:tr w:rsidR="005006CD" w14:paraId="5E64CCA0" w14:textId="77777777">
        <w:tc>
          <w:tcPr>
            <w:tcW w:w="1417" w:type="dxa"/>
            <w:shd w:val="clear" w:color="auto" w:fill="2B6CB0"/>
          </w:tcPr>
          <w:p w14:paraId="368D0026" w14:textId="77777777" w:rsidR="005006CD" w:rsidRDefault="00000000">
            <w:r>
              <w:rPr>
                <w:b/>
                <w:color w:val="FFFFFF"/>
                <w:sz w:val="20"/>
              </w:rPr>
              <w:t>Parent</w:t>
            </w:r>
          </w:p>
        </w:tc>
        <w:tc>
          <w:tcPr>
            <w:tcW w:w="1984" w:type="dxa"/>
            <w:shd w:val="clear" w:color="auto" w:fill="2B6CB0"/>
          </w:tcPr>
          <w:p w14:paraId="5A4B7085" w14:textId="77777777" w:rsidR="005006CD" w:rsidRDefault="00000000">
            <w:r>
              <w:rPr>
                <w:b/>
                <w:color w:val="FFFFFF"/>
                <w:sz w:val="20"/>
              </w:rPr>
              <w:t>Child</w:t>
            </w:r>
          </w:p>
        </w:tc>
        <w:tc>
          <w:tcPr>
            <w:tcW w:w="1701" w:type="dxa"/>
            <w:shd w:val="clear" w:color="auto" w:fill="2B6CB0"/>
          </w:tcPr>
          <w:p w14:paraId="1B28796F" w14:textId="77777777" w:rsidR="005006CD" w:rsidRDefault="00000000">
            <w:r>
              <w:rPr>
                <w:b/>
                <w:color w:val="FFFFFF"/>
                <w:sz w:val="20"/>
              </w:rPr>
              <w:t>FK Column</w:t>
            </w:r>
          </w:p>
        </w:tc>
        <w:tc>
          <w:tcPr>
            <w:tcW w:w="1134" w:type="dxa"/>
            <w:shd w:val="clear" w:color="auto" w:fill="2B6CB0"/>
          </w:tcPr>
          <w:p w14:paraId="7AC74600" w14:textId="77777777" w:rsidR="005006CD" w:rsidRDefault="00000000">
            <w:r>
              <w:rPr>
                <w:b/>
                <w:color w:val="FFFFFF"/>
                <w:sz w:val="20"/>
              </w:rPr>
              <w:t>Cardinality</w:t>
            </w:r>
          </w:p>
        </w:tc>
        <w:tc>
          <w:tcPr>
            <w:tcW w:w="1417" w:type="dxa"/>
            <w:shd w:val="clear" w:color="auto" w:fill="2B6CB0"/>
          </w:tcPr>
          <w:p w14:paraId="49D5746C" w14:textId="77777777" w:rsidR="005006CD" w:rsidRDefault="00000000">
            <w:r>
              <w:rPr>
                <w:b/>
                <w:color w:val="FFFFFF"/>
                <w:sz w:val="20"/>
              </w:rPr>
              <w:t>On Delete</w:t>
            </w:r>
          </w:p>
        </w:tc>
        <w:tc>
          <w:tcPr>
            <w:tcW w:w="2835" w:type="dxa"/>
            <w:shd w:val="clear" w:color="auto" w:fill="2B6CB0"/>
          </w:tcPr>
          <w:p w14:paraId="1CE027D5" w14:textId="77777777" w:rsidR="005006CD" w:rsidRDefault="00000000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5006CD" w14:paraId="0C434F87" w14:textId="77777777">
        <w:tc>
          <w:tcPr>
            <w:tcW w:w="1417" w:type="dxa"/>
          </w:tcPr>
          <w:p w14:paraId="5C0B0372" w14:textId="77777777" w:rsidR="005006CD" w:rsidRDefault="00000000">
            <w:r>
              <w:rPr>
                <w:sz w:val="18"/>
              </w:rPr>
              <w:t>customer</w:t>
            </w:r>
          </w:p>
        </w:tc>
        <w:tc>
          <w:tcPr>
            <w:tcW w:w="1984" w:type="dxa"/>
          </w:tcPr>
          <w:p w14:paraId="2D9006C7" w14:textId="77777777" w:rsidR="005006CD" w:rsidRDefault="00000000">
            <w:r>
              <w:rPr>
                <w:sz w:val="18"/>
              </w:rPr>
              <w:t>customer_nda</w:t>
            </w:r>
          </w:p>
        </w:tc>
        <w:tc>
          <w:tcPr>
            <w:tcW w:w="1701" w:type="dxa"/>
          </w:tcPr>
          <w:p w14:paraId="0960DC62" w14:textId="77777777" w:rsidR="005006CD" w:rsidRDefault="00000000">
            <w:r>
              <w:rPr>
                <w:sz w:val="18"/>
              </w:rPr>
              <w:t>customer_id</w:t>
            </w:r>
          </w:p>
        </w:tc>
        <w:tc>
          <w:tcPr>
            <w:tcW w:w="1134" w:type="dxa"/>
          </w:tcPr>
          <w:p w14:paraId="63F35824" w14:textId="77777777" w:rsidR="005006CD" w:rsidRDefault="00000000">
            <w:r>
              <w:rPr>
                <w:sz w:val="18"/>
              </w:rPr>
              <w:t>1 : N</w:t>
            </w:r>
          </w:p>
        </w:tc>
        <w:tc>
          <w:tcPr>
            <w:tcW w:w="1417" w:type="dxa"/>
          </w:tcPr>
          <w:p w14:paraId="0989544B" w14:textId="77777777" w:rsidR="005006CD" w:rsidRDefault="00000000">
            <w:r>
              <w:rPr>
                <w:sz w:val="18"/>
              </w:rPr>
              <w:t>CASCADE</w:t>
            </w:r>
          </w:p>
        </w:tc>
        <w:tc>
          <w:tcPr>
            <w:tcW w:w="2835" w:type="dxa"/>
          </w:tcPr>
          <w:p w14:paraId="74737458" w14:textId="77777777" w:rsidR="005006CD" w:rsidRDefault="00000000">
            <w:r>
              <w:rPr>
                <w:sz w:val="18"/>
              </w:rPr>
              <w:t>Org owns NDA versions</w:t>
            </w:r>
          </w:p>
        </w:tc>
      </w:tr>
      <w:tr w:rsidR="005006CD" w14:paraId="11B887F1" w14:textId="77777777">
        <w:tc>
          <w:tcPr>
            <w:tcW w:w="1417" w:type="dxa"/>
            <w:shd w:val="clear" w:color="auto" w:fill="EDF2F7"/>
          </w:tcPr>
          <w:p w14:paraId="0D4EB5C1" w14:textId="77777777" w:rsidR="005006CD" w:rsidRDefault="00000000">
            <w:r>
              <w:rPr>
                <w:sz w:val="18"/>
              </w:rPr>
              <w:t>customer_nda</w:t>
            </w:r>
          </w:p>
        </w:tc>
        <w:tc>
          <w:tcPr>
            <w:tcW w:w="1984" w:type="dxa"/>
            <w:shd w:val="clear" w:color="auto" w:fill="EDF2F7"/>
          </w:tcPr>
          <w:p w14:paraId="1F9F5A13" w14:textId="77777777" w:rsidR="005006CD" w:rsidRDefault="00000000">
            <w:r>
              <w:rPr>
                <w:sz w:val="18"/>
              </w:rPr>
              <w:t>nda_vendor_status</w:t>
            </w:r>
          </w:p>
        </w:tc>
        <w:tc>
          <w:tcPr>
            <w:tcW w:w="1701" w:type="dxa"/>
            <w:shd w:val="clear" w:color="auto" w:fill="EDF2F7"/>
          </w:tcPr>
          <w:p w14:paraId="3F4F3DC7" w14:textId="77777777" w:rsidR="005006CD" w:rsidRDefault="00000000">
            <w:r>
              <w:rPr>
                <w:sz w:val="18"/>
              </w:rPr>
              <w:t>customer_nda_id</w:t>
            </w:r>
          </w:p>
        </w:tc>
        <w:tc>
          <w:tcPr>
            <w:tcW w:w="1134" w:type="dxa"/>
            <w:shd w:val="clear" w:color="auto" w:fill="EDF2F7"/>
          </w:tcPr>
          <w:p w14:paraId="5E01E1F1" w14:textId="77777777" w:rsidR="005006CD" w:rsidRDefault="00000000">
            <w:r>
              <w:rPr>
                <w:sz w:val="18"/>
              </w:rPr>
              <w:t>1 : N</w:t>
            </w:r>
          </w:p>
        </w:tc>
        <w:tc>
          <w:tcPr>
            <w:tcW w:w="1417" w:type="dxa"/>
            <w:shd w:val="clear" w:color="auto" w:fill="EDF2F7"/>
          </w:tcPr>
          <w:p w14:paraId="0945D4EA" w14:textId="77777777" w:rsidR="005006CD" w:rsidRDefault="00000000">
            <w:r>
              <w:rPr>
                <w:sz w:val="18"/>
              </w:rPr>
              <w:t>CASCADE</w:t>
            </w:r>
          </w:p>
        </w:tc>
        <w:tc>
          <w:tcPr>
            <w:tcW w:w="2835" w:type="dxa"/>
            <w:shd w:val="clear" w:color="auto" w:fill="EDF2F7"/>
          </w:tcPr>
          <w:p w14:paraId="5705B9DF" w14:textId="77777777" w:rsidR="005006CD" w:rsidRDefault="00000000">
            <w:r>
              <w:rPr>
                <w:sz w:val="18"/>
              </w:rPr>
              <w:t>Each version gets many vendor responses</w:t>
            </w:r>
          </w:p>
        </w:tc>
      </w:tr>
      <w:tr w:rsidR="005006CD" w14:paraId="38D04734" w14:textId="77777777">
        <w:tc>
          <w:tcPr>
            <w:tcW w:w="1417" w:type="dxa"/>
          </w:tcPr>
          <w:p w14:paraId="6F43D98D" w14:textId="77777777" w:rsidR="005006CD" w:rsidRDefault="00000000">
            <w:r>
              <w:rPr>
                <w:sz w:val="18"/>
              </w:rPr>
              <w:t>customer</w:t>
            </w:r>
          </w:p>
        </w:tc>
        <w:tc>
          <w:tcPr>
            <w:tcW w:w="1984" w:type="dxa"/>
          </w:tcPr>
          <w:p w14:paraId="18FDEE7C" w14:textId="77777777" w:rsidR="005006CD" w:rsidRDefault="00000000">
            <w:r>
              <w:rPr>
                <w:sz w:val="18"/>
              </w:rPr>
              <w:t>nda_vendor_status</w:t>
            </w:r>
          </w:p>
        </w:tc>
        <w:tc>
          <w:tcPr>
            <w:tcW w:w="1701" w:type="dxa"/>
          </w:tcPr>
          <w:p w14:paraId="60B2D30D" w14:textId="77777777" w:rsidR="005006CD" w:rsidRDefault="00000000">
            <w:r>
              <w:rPr>
                <w:sz w:val="18"/>
              </w:rPr>
              <w:t>customer_id</w:t>
            </w:r>
          </w:p>
        </w:tc>
        <w:tc>
          <w:tcPr>
            <w:tcW w:w="1134" w:type="dxa"/>
          </w:tcPr>
          <w:p w14:paraId="475788EB" w14:textId="77777777" w:rsidR="005006CD" w:rsidRDefault="00000000">
            <w:r>
              <w:rPr>
                <w:sz w:val="18"/>
              </w:rPr>
              <w:t>1 : N</w:t>
            </w:r>
          </w:p>
        </w:tc>
        <w:tc>
          <w:tcPr>
            <w:tcW w:w="1417" w:type="dxa"/>
          </w:tcPr>
          <w:p w14:paraId="042C6821" w14:textId="77777777" w:rsidR="005006CD" w:rsidRDefault="00000000">
            <w:r>
              <w:rPr>
                <w:sz w:val="18"/>
              </w:rPr>
              <w:t>CASCADE</w:t>
            </w:r>
          </w:p>
        </w:tc>
        <w:tc>
          <w:tcPr>
            <w:tcW w:w="2835" w:type="dxa"/>
          </w:tcPr>
          <w:p w14:paraId="36A37BC7" w14:textId="77777777" w:rsidR="005006CD" w:rsidRDefault="00000000">
            <w:r>
              <w:rPr>
                <w:sz w:val="18"/>
              </w:rPr>
              <w:t>Redundant for unique key</w:t>
            </w:r>
          </w:p>
        </w:tc>
      </w:tr>
      <w:tr w:rsidR="005006CD" w14:paraId="5596B3D6" w14:textId="77777777">
        <w:tc>
          <w:tcPr>
            <w:tcW w:w="1417" w:type="dxa"/>
            <w:shd w:val="clear" w:color="auto" w:fill="EDF2F7"/>
          </w:tcPr>
          <w:p w14:paraId="29485B6D" w14:textId="77777777" w:rsidR="005006CD" w:rsidRDefault="00000000">
            <w:r>
              <w:rPr>
                <w:sz w:val="18"/>
              </w:rPr>
              <w:t>vendor</w:t>
            </w:r>
          </w:p>
        </w:tc>
        <w:tc>
          <w:tcPr>
            <w:tcW w:w="1984" w:type="dxa"/>
            <w:shd w:val="clear" w:color="auto" w:fill="EDF2F7"/>
          </w:tcPr>
          <w:p w14:paraId="57E82DA7" w14:textId="77777777" w:rsidR="005006CD" w:rsidRDefault="00000000">
            <w:r>
              <w:rPr>
                <w:sz w:val="18"/>
              </w:rPr>
              <w:t>nda_vendor_status</w:t>
            </w:r>
          </w:p>
        </w:tc>
        <w:tc>
          <w:tcPr>
            <w:tcW w:w="1701" w:type="dxa"/>
            <w:shd w:val="clear" w:color="auto" w:fill="EDF2F7"/>
          </w:tcPr>
          <w:p w14:paraId="012C3D55" w14:textId="77777777" w:rsidR="005006CD" w:rsidRDefault="00000000">
            <w:r>
              <w:rPr>
                <w:sz w:val="18"/>
              </w:rPr>
              <w:t>vendor_id</w:t>
            </w:r>
          </w:p>
        </w:tc>
        <w:tc>
          <w:tcPr>
            <w:tcW w:w="1134" w:type="dxa"/>
            <w:shd w:val="clear" w:color="auto" w:fill="EDF2F7"/>
          </w:tcPr>
          <w:p w14:paraId="19399B4E" w14:textId="77777777" w:rsidR="005006CD" w:rsidRDefault="00000000">
            <w:r>
              <w:rPr>
                <w:sz w:val="18"/>
              </w:rPr>
              <w:t>1 : N</w:t>
            </w:r>
          </w:p>
        </w:tc>
        <w:tc>
          <w:tcPr>
            <w:tcW w:w="1417" w:type="dxa"/>
            <w:shd w:val="clear" w:color="auto" w:fill="EDF2F7"/>
          </w:tcPr>
          <w:p w14:paraId="5207C65E" w14:textId="77777777" w:rsidR="005006CD" w:rsidRDefault="00000000">
            <w:r>
              <w:rPr>
                <w:sz w:val="18"/>
              </w:rPr>
              <w:t>CASCADE</w:t>
            </w:r>
          </w:p>
        </w:tc>
        <w:tc>
          <w:tcPr>
            <w:tcW w:w="2835" w:type="dxa"/>
            <w:shd w:val="clear" w:color="auto" w:fill="EDF2F7"/>
          </w:tcPr>
          <w:p w14:paraId="0F51F0FC" w14:textId="77777777" w:rsidR="005006CD" w:rsidRDefault="00000000">
            <w:r>
              <w:rPr>
                <w:sz w:val="18"/>
              </w:rPr>
              <w:t>Each vendor responds to many NDAs</w:t>
            </w:r>
          </w:p>
        </w:tc>
      </w:tr>
      <w:tr w:rsidR="005006CD" w14:paraId="79521C9E" w14:textId="77777777">
        <w:tc>
          <w:tcPr>
            <w:tcW w:w="1417" w:type="dxa"/>
          </w:tcPr>
          <w:p w14:paraId="117DECBD" w14:textId="77777777" w:rsidR="005006CD" w:rsidRDefault="00000000">
            <w:r>
              <w:rPr>
                <w:sz w:val="18"/>
              </w:rPr>
              <w:t>users</w:t>
            </w:r>
          </w:p>
        </w:tc>
        <w:tc>
          <w:tcPr>
            <w:tcW w:w="1984" w:type="dxa"/>
          </w:tcPr>
          <w:p w14:paraId="26EFD9E4" w14:textId="77777777" w:rsidR="005006CD" w:rsidRDefault="00000000">
            <w:r>
              <w:rPr>
                <w:sz w:val="18"/>
              </w:rPr>
              <w:t>nda_vendor_status</w:t>
            </w:r>
          </w:p>
        </w:tc>
        <w:tc>
          <w:tcPr>
            <w:tcW w:w="1701" w:type="dxa"/>
          </w:tcPr>
          <w:p w14:paraId="5A86C164" w14:textId="77777777" w:rsidR="005006CD" w:rsidRDefault="00000000">
            <w:r>
              <w:rPr>
                <w:sz w:val="18"/>
              </w:rPr>
              <w:t>user_id</w:t>
            </w:r>
          </w:p>
        </w:tc>
        <w:tc>
          <w:tcPr>
            <w:tcW w:w="1134" w:type="dxa"/>
          </w:tcPr>
          <w:p w14:paraId="7EB5F0B1" w14:textId="77777777" w:rsidR="005006CD" w:rsidRDefault="00000000">
            <w:r>
              <w:rPr>
                <w:sz w:val="18"/>
              </w:rPr>
              <w:t>0..1 : N</w:t>
            </w:r>
          </w:p>
        </w:tc>
        <w:tc>
          <w:tcPr>
            <w:tcW w:w="1417" w:type="dxa"/>
          </w:tcPr>
          <w:p w14:paraId="24DFAE90" w14:textId="77777777" w:rsidR="005006CD" w:rsidRDefault="00000000">
            <w:r>
              <w:rPr>
                <w:sz w:val="18"/>
              </w:rPr>
              <w:t>NO ACTION</w:t>
            </w:r>
          </w:p>
        </w:tc>
        <w:tc>
          <w:tcPr>
            <w:tcW w:w="2835" w:type="dxa"/>
          </w:tcPr>
          <w:p w14:paraId="34389252" w14:textId="77777777" w:rsidR="005006CD" w:rsidRDefault="00000000">
            <w:r>
              <w:rPr>
                <w:sz w:val="18"/>
              </w:rPr>
              <w:t>Audit: which user acted (nullable)</w:t>
            </w:r>
          </w:p>
        </w:tc>
      </w:tr>
      <w:tr w:rsidR="005006CD" w14:paraId="7CC287F9" w14:textId="77777777">
        <w:tc>
          <w:tcPr>
            <w:tcW w:w="1417" w:type="dxa"/>
            <w:shd w:val="clear" w:color="auto" w:fill="EDF2F7"/>
          </w:tcPr>
          <w:p w14:paraId="5E20C884" w14:textId="77777777" w:rsidR="005006CD" w:rsidRDefault="00000000">
            <w:r>
              <w:rPr>
                <w:sz w:val="18"/>
              </w:rPr>
              <w:t>customer_nda</w:t>
            </w:r>
          </w:p>
        </w:tc>
        <w:tc>
          <w:tcPr>
            <w:tcW w:w="1984" w:type="dxa"/>
            <w:shd w:val="clear" w:color="auto" w:fill="EDF2F7"/>
          </w:tcPr>
          <w:p w14:paraId="2AB9582E" w14:textId="77777777" w:rsidR="005006CD" w:rsidRDefault="00000000">
            <w:r>
              <w:rPr>
                <w:sz w:val="18"/>
              </w:rPr>
              <w:t>project</w:t>
            </w:r>
          </w:p>
        </w:tc>
        <w:tc>
          <w:tcPr>
            <w:tcW w:w="1701" w:type="dxa"/>
            <w:shd w:val="clear" w:color="auto" w:fill="EDF2F7"/>
          </w:tcPr>
          <w:p w14:paraId="2378A997" w14:textId="77777777" w:rsidR="005006CD" w:rsidRDefault="00000000">
            <w:r>
              <w:rPr>
                <w:sz w:val="18"/>
              </w:rPr>
              <w:t>nda_id</w:t>
            </w:r>
          </w:p>
        </w:tc>
        <w:tc>
          <w:tcPr>
            <w:tcW w:w="1134" w:type="dxa"/>
            <w:shd w:val="clear" w:color="auto" w:fill="EDF2F7"/>
          </w:tcPr>
          <w:p w14:paraId="670EC744" w14:textId="77777777" w:rsidR="005006CD" w:rsidRDefault="00000000">
            <w:r>
              <w:rPr>
                <w:sz w:val="18"/>
              </w:rPr>
              <w:t>1 : N</w:t>
            </w:r>
          </w:p>
        </w:tc>
        <w:tc>
          <w:tcPr>
            <w:tcW w:w="1417" w:type="dxa"/>
            <w:shd w:val="clear" w:color="auto" w:fill="EDF2F7"/>
          </w:tcPr>
          <w:p w14:paraId="3CFF6B7F" w14:textId="77777777" w:rsidR="005006CD" w:rsidRDefault="00000000">
            <w:r>
              <w:rPr>
                <w:sz w:val="18"/>
              </w:rPr>
              <w:t>NO ACTION</w:t>
            </w:r>
          </w:p>
        </w:tc>
        <w:tc>
          <w:tcPr>
            <w:tcW w:w="2835" w:type="dxa"/>
            <w:shd w:val="clear" w:color="auto" w:fill="EDF2F7"/>
          </w:tcPr>
          <w:p w14:paraId="2DCBC147" w14:textId="77777777" w:rsidR="005006CD" w:rsidRDefault="00000000">
            <w:r>
              <w:rPr>
                <w:sz w:val="18"/>
              </w:rPr>
              <w:t>Cannot delete NDA if projects reference it</w:t>
            </w:r>
          </w:p>
        </w:tc>
      </w:tr>
      <w:tr w:rsidR="005006CD" w14:paraId="2CC5EBC0" w14:textId="77777777">
        <w:tc>
          <w:tcPr>
            <w:tcW w:w="1417" w:type="dxa"/>
          </w:tcPr>
          <w:p w14:paraId="4DE74ABA" w14:textId="77777777" w:rsidR="005006CD" w:rsidRDefault="00000000">
            <w:r>
              <w:rPr>
                <w:sz w:val="18"/>
              </w:rPr>
              <w:t>customer</w:t>
            </w:r>
          </w:p>
        </w:tc>
        <w:tc>
          <w:tcPr>
            <w:tcW w:w="1984" w:type="dxa"/>
          </w:tcPr>
          <w:p w14:paraId="3D2A915F" w14:textId="77777777" w:rsidR="005006CD" w:rsidRDefault="00000000">
            <w:r>
              <w:rPr>
                <w:sz w:val="18"/>
              </w:rPr>
              <w:t>project</w:t>
            </w:r>
          </w:p>
        </w:tc>
        <w:tc>
          <w:tcPr>
            <w:tcW w:w="1701" w:type="dxa"/>
          </w:tcPr>
          <w:p w14:paraId="2517AE26" w14:textId="77777777" w:rsidR="005006CD" w:rsidRDefault="00000000">
            <w:r>
              <w:rPr>
                <w:sz w:val="18"/>
              </w:rPr>
              <w:t>customer_id</w:t>
            </w:r>
          </w:p>
        </w:tc>
        <w:tc>
          <w:tcPr>
            <w:tcW w:w="1134" w:type="dxa"/>
          </w:tcPr>
          <w:p w14:paraId="1880A9F8" w14:textId="77777777" w:rsidR="005006CD" w:rsidRDefault="00000000">
            <w:r>
              <w:rPr>
                <w:sz w:val="18"/>
              </w:rPr>
              <w:t>1 : N</w:t>
            </w:r>
          </w:p>
        </w:tc>
        <w:tc>
          <w:tcPr>
            <w:tcW w:w="1417" w:type="dxa"/>
          </w:tcPr>
          <w:p w14:paraId="1B05517C" w14:textId="77777777" w:rsidR="005006CD" w:rsidRDefault="00000000">
            <w:r>
              <w:rPr>
                <w:sz w:val="18"/>
              </w:rPr>
              <w:t>CASCADE</w:t>
            </w:r>
          </w:p>
        </w:tc>
        <w:tc>
          <w:tcPr>
            <w:tcW w:w="2835" w:type="dxa"/>
          </w:tcPr>
          <w:p w14:paraId="3613B2FA" w14:textId="77777777" w:rsidR="005006CD" w:rsidRDefault="00000000">
            <w:r>
              <w:rPr>
                <w:sz w:val="18"/>
              </w:rPr>
              <w:t>Pre-existing relationship</w:t>
            </w:r>
          </w:p>
        </w:tc>
      </w:tr>
    </w:tbl>
    <w:p w14:paraId="3FF1F0CD" w14:textId="77777777" w:rsidR="005006CD" w:rsidRDefault="005006CD"/>
    <w:p w14:paraId="2FEAE8C6" w14:textId="241CBC74" w:rsidR="005006CD" w:rsidRDefault="005006CD"/>
    <w:sectPr w:rsidR="005006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57225">
    <w:abstractNumId w:val="8"/>
  </w:num>
  <w:num w:numId="2" w16cid:durableId="841554361">
    <w:abstractNumId w:val="6"/>
  </w:num>
  <w:num w:numId="3" w16cid:durableId="1385988051">
    <w:abstractNumId w:val="5"/>
  </w:num>
  <w:num w:numId="4" w16cid:durableId="961687226">
    <w:abstractNumId w:val="4"/>
  </w:num>
  <w:num w:numId="5" w16cid:durableId="1599828688">
    <w:abstractNumId w:val="7"/>
  </w:num>
  <w:num w:numId="6" w16cid:durableId="1475365905">
    <w:abstractNumId w:val="3"/>
  </w:num>
  <w:num w:numId="7" w16cid:durableId="233122884">
    <w:abstractNumId w:val="2"/>
  </w:num>
  <w:num w:numId="8" w16cid:durableId="2010868072">
    <w:abstractNumId w:val="1"/>
  </w:num>
  <w:num w:numId="9" w16cid:durableId="1157261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6055"/>
    <w:rsid w:val="0029639D"/>
    <w:rsid w:val="00326F90"/>
    <w:rsid w:val="004E7050"/>
    <w:rsid w:val="005006CD"/>
    <w:rsid w:val="00577C22"/>
    <w:rsid w:val="009C3DA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0953DC"/>
  <w14:defaultImageDpi w14:val="300"/>
  <w15:docId w15:val="{343355CF-FC1B-3A48-B42F-BC00B07C8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1353</Words>
  <Characters>7714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kumar</cp:lastModifiedBy>
  <cp:revision>2</cp:revision>
  <dcterms:created xsi:type="dcterms:W3CDTF">2013-12-23T23:15:00Z</dcterms:created>
  <dcterms:modified xsi:type="dcterms:W3CDTF">2026-04-16T12:20:00Z</dcterms:modified>
  <cp:category/>
</cp:coreProperties>
</file>